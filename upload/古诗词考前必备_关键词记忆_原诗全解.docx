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等线" w:hAnsi="等线" w:eastAsia="等线"/>
          <w:b/>
          <w:color w:val="8A0000"/>
          <w:sz w:val="64"/>
        </w:rPr>
        <w:t>古 诗 词 考 前 必 备</w:t>
      </w:r>
    </w:p>
    <w:p>
      <w:pPr>
        <w:spacing w:before="160"/>
        <w:jc w:val="center"/>
      </w:pPr>
      <w:r>
        <w:rPr>
          <w:rFonts w:ascii="等线" w:hAnsi="等线" w:eastAsia="等线"/>
          <w:color w:val="646464"/>
          <w:sz w:val="26"/>
        </w:rPr>
        <w:t>— 关键词记忆 · 原诗全解 · 名句默写 —</w:t>
      </w:r>
    </w:p>
    <w:p>
      <w:pPr>
        <w:spacing w:before="600"/>
        <w:jc w:val="center"/>
      </w:pPr>
      <w:r>
        <w:rPr>
          <w:rFonts w:ascii="等线" w:hAnsi="等线" w:eastAsia="等线"/>
          <w:color w:val="8C8C8C"/>
          <w:sz w:val="22"/>
        </w:rPr>
        <w:t>24 首核心诗词 · 72 个记忆关键词 · 30 条名句默写</w:t>
      </w:r>
    </w:p>
    <w:p/>
    <w:p/>
    <w:p/>
    <w:p/>
    <w:p/>
    <w:p/>
    <w:p/>
    <w:p/>
    <w:p>
      <w:pPr>
        <w:jc w:val="center"/>
      </w:pPr>
      <w:r>
        <w:rPr>
          <w:rFonts w:ascii="等线" w:hAnsi="等线" w:eastAsia="等线"/>
          <w:color w:val="A0A0A0"/>
          <w:sz w:val="20"/>
        </w:rPr>
        <w:t>中考语文 · 考前冲刺手册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等线" w:hAnsi="等线" w:eastAsia="等线"/>
          <w:b/>
          <w:color w:val="8A0000"/>
          <w:sz w:val="40"/>
        </w:rPr>
        <w:t>使用说明</w:t>
      </w:r>
    </w:p>
    <w:p>
      <w:pPr>
        <w:spacing w:after="200" w:line="384" w:lineRule="auto"/>
        <w:ind w:firstLine="480"/>
      </w:pPr>
      <w:r>
        <w:rPr>
          <w:rFonts w:ascii="等线" w:hAnsi="等线" w:eastAsia="等线"/>
          <w:b w:val="0"/>
          <w:i w:val="0"/>
          <w:color w:val="464646"/>
          <w:sz w:val="22"/>
        </w:rPr>
        <w:t>本手册专为中考语文古诗词考前冲刺设计，采用「原诗全解 + 关键词锚点 + 默写训练」三步法，帮助你在最短时间内牢固掌握 12 首必背古诗词。</w:t>
      </w:r>
    </w:p>
    <w:p>
      <w:pPr>
        <w:spacing w:before="120" w:after="60"/>
      </w:pPr>
      <w:r>
        <w:rPr>
          <w:rFonts w:ascii="等线" w:hAnsi="等线" w:eastAsia="等线"/>
          <w:b/>
          <w:color w:val="8A0000"/>
          <w:sz w:val="20"/>
        </w:rPr>
        <w:t>第一步：通读原诗，理解为本</w:t>
      </w:r>
    </w:p>
    <w:p>
      <w:pPr>
        <w:spacing w:after="160" w:line="384" w:lineRule="auto"/>
        <w:ind w:firstLine="480"/>
      </w:pPr>
      <w:r>
        <w:rPr>
          <w:rFonts w:ascii="等线" w:hAnsi="等线" w:eastAsia="等线"/>
          <w:b w:val="0"/>
          <w:i w:val="0"/>
          <w:color w:val="505050"/>
          <w:sz w:val="20"/>
        </w:rPr>
        <w:t>每首诗先呈现【原诗全文】，再附【诗歌理解】（创作背景、主题思想、意象解读、情感基调）。理解是记忆的前提——先读懂诗人写什么、为什么写、怎么写，再去记关键词，才能内化而非死记。</w:t>
      </w:r>
    </w:p>
    <w:p>
      <w:pPr>
        <w:spacing w:before="120" w:after="60"/>
      </w:pPr>
      <w:r>
        <w:rPr>
          <w:rFonts w:ascii="等线" w:hAnsi="等线" w:eastAsia="等线"/>
          <w:b/>
          <w:color w:val="8A0000"/>
          <w:sz w:val="20"/>
        </w:rPr>
        <w:t>第二步：关键词锚点，考场回想</w:t>
      </w:r>
    </w:p>
    <w:p>
      <w:pPr>
        <w:spacing w:after="160" w:line="384" w:lineRule="auto"/>
        <w:ind w:firstLine="480"/>
      </w:pPr>
      <w:r>
        <w:rPr>
          <w:rFonts w:ascii="等线" w:hAnsi="等线" w:eastAsia="等线"/>
          <w:b w:val="0"/>
          <w:i w:val="0"/>
          <w:color w:val="505050"/>
          <w:sz w:val="20"/>
        </w:rPr>
        <w:t>每首诗提炼 3-5 个【记忆关键词】，紧扣本诗情境。考场上看到题目，先回想关键词，再由关键词还原全诗内容与情感。关键词不是孤立标签，而是通往整首诗的「记忆入口」。</w:t>
      </w:r>
    </w:p>
    <w:p>
      <w:pPr>
        <w:spacing w:before="120" w:after="60"/>
      </w:pPr>
      <w:r>
        <w:rPr>
          <w:rFonts w:ascii="等线" w:hAnsi="等线" w:eastAsia="等线"/>
          <w:b/>
          <w:color w:val="8A0000"/>
          <w:sz w:val="20"/>
        </w:rPr>
        <w:t>第三步：默写练一练，零失分</w:t>
      </w:r>
    </w:p>
    <w:p>
      <w:pPr>
        <w:spacing w:after="160" w:line="384" w:lineRule="auto"/>
        <w:ind w:firstLine="480"/>
      </w:pPr>
      <w:r>
        <w:rPr>
          <w:rFonts w:ascii="等线" w:hAnsi="等线" w:eastAsia="等线"/>
          <w:b w:val="0"/>
          <w:i w:val="0"/>
          <w:color w:val="505050"/>
          <w:sz w:val="20"/>
        </w:rPr>
        <w:t>第二部分精选 30 条高频考查名句，先填空默写，再对照答案。考前至少完整默写两遍，重点关注易错字（如「萧」与「箫」、「沧」与「苍」、「蹄」与「啼」）。</w:t>
      </w:r>
    </w:p>
    <w:p>
      <w:pPr>
        <w:spacing w:before="120" w:after="60"/>
      </w:pPr>
      <w:r>
        <w:rPr>
          <w:rFonts w:ascii="等线" w:hAnsi="等线" w:eastAsia="等线"/>
          <w:b/>
          <w:color w:val="646464"/>
          <w:sz w:val="20"/>
        </w:rPr>
        <w:t>使用建议</w:t>
      </w:r>
    </w:p>
    <w:p>
      <w:pPr>
        <w:spacing w:after="60" w:line="384" w:lineRule="auto"/>
      </w:pPr>
      <w:r>
        <w:rPr>
          <w:rFonts w:ascii="等线" w:hAnsi="等线" w:eastAsia="等线"/>
          <w:b w:val="0"/>
          <w:i w:val="0"/>
          <w:color w:val="5A5A5A"/>
          <w:sz w:val="20"/>
        </w:rPr>
        <w:t>• 考前 7 天：每天通读 4 首诗的原诗 + 关键词，理解优先。</w:t>
      </w:r>
    </w:p>
    <w:p>
      <w:pPr>
        <w:spacing w:after="60" w:line="384" w:lineRule="auto"/>
      </w:pPr>
      <w:r>
        <w:rPr>
          <w:rFonts w:ascii="等线" w:hAnsi="等线" w:eastAsia="等线"/>
          <w:b w:val="0"/>
          <w:i w:val="0"/>
          <w:color w:val="5A5A5A"/>
          <w:sz w:val="20"/>
        </w:rPr>
        <w:t>• 考前 3 天：每天默写 10 条名句，对照答案纠错。</w:t>
      </w:r>
    </w:p>
    <w:p>
      <w:pPr>
        <w:spacing w:after="60" w:line="384" w:lineRule="auto"/>
      </w:pPr>
      <w:r>
        <w:rPr>
          <w:rFonts w:ascii="等线" w:hAnsi="等线" w:eastAsia="等线"/>
          <w:b w:val="0"/>
          <w:i w:val="0"/>
          <w:color w:val="5A5A5A"/>
          <w:sz w:val="20"/>
        </w:rPr>
        <w:t>• 考前 1 天：重点复习易错名句，回顾每首诗的情感基调。</w:t>
      </w:r>
    </w:p>
    <w:p>
      <w:r>
        <w:br w:type="page"/>
      </w:r>
    </w:p>
    <w:p>
      <w:pPr>
        <w:spacing w:before="0" w:after="280"/>
        <w:jc w:val="center"/>
      </w:pPr>
      <w:r>
        <w:rPr>
          <w:rFonts w:ascii="等线" w:hAnsi="等线" w:eastAsia="等线"/>
          <w:b/>
          <w:color w:val="8A0000"/>
          <w:sz w:val="44"/>
        </w:rPr>
        <w:t>目 录</w:t>
      </w:r>
    </w:p>
    <w:p>
      <w:pPr>
        <w:spacing w:after="120" w:line="384" w:lineRule="auto"/>
      </w:pPr>
      <w:r>
        <w:rPr>
          <w:rFonts w:ascii="等线" w:hAnsi="等线" w:eastAsia="等线"/>
          <w:b w:val="0"/>
          <w:i w:val="0"/>
          <w:color w:val="505050"/>
          <w:sz w:val="22"/>
        </w:rPr>
        <w:t>第一部分　古诗原诗与关键词解析 …………………… 1</w:t>
      </w:r>
    </w:p>
    <w:p>
      <w:pPr>
        <w:spacing w:after="120" w:line="384" w:lineRule="auto"/>
      </w:pPr>
      <w:r>
        <w:rPr>
          <w:rFonts w:ascii="等线" w:hAnsi="等线" w:eastAsia="等线"/>
          <w:b w:val="0"/>
          <w:i w:val="0"/>
          <w:color w:val="505050"/>
          <w:sz w:val="22"/>
        </w:rPr>
        <w:t>第二部分　名句默写练一练 …………………………… 15</w:t>
      </w:r>
    </w:p>
    <w:p>
      <w:pPr>
        <w:spacing w:after="400" w:line="384" w:lineRule="auto"/>
      </w:pPr>
      <w:r>
        <w:rPr>
          <w:rFonts w:ascii="等线" w:hAnsi="等线" w:eastAsia="等线"/>
          <w:b w:val="0"/>
          <w:i w:val="0"/>
          <w:color w:val="3C3C3C"/>
          <w:sz w:val="22"/>
        </w:rPr>
      </w:r>
    </w:p>
    <w:p>
      <w:pPr>
        <w:spacing w:before="120" w:after="60"/>
      </w:pPr>
      <w:r>
        <w:rPr>
          <w:rFonts w:ascii="等线" w:hAnsi="等线" w:eastAsia="等线"/>
          <w:b/>
          <w:color w:val="646464"/>
          <w:sz w:val="20"/>
        </w:rPr>
        <w:t>第一部分包含：</w:t>
      </w:r>
    </w:p>
    <w:p>
      <w:pPr>
        <w:spacing w:after="120" w:line="384" w:lineRule="auto"/>
      </w:pPr>
      <w:r>
        <w:rPr>
          <w:rFonts w:ascii="等线" w:hAnsi="等线" w:eastAsia="等线"/>
          <w:b w:val="0"/>
          <w:i w:val="0"/>
          <w:color w:val="5A5A5A"/>
          <w:sz w:val="20"/>
        </w:rPr>
        <w:t>每一首诗词的【原诗全文】+【诗歌分析理解】（创作背景、主题思想、意象解读、情感基调）+【精简关键词对应】（3-5 个核心情境关键词，紧扣诗词本体）。</w:t>
      </w:r>
    </w:p>
    <w:p>
      <w:pPr>
        <w:spacing w:before="120" w:after="60"/>
      </w:pPr>
      <w:r>
        <w:rPr>
          <w:rFonts w:ascii="等线" w:hAnsi="等线" w:eastAsia="等线"/>
          <w:b/>
          <w:color w:val="646464"/>
          <w:sz w:val="20"/>
        </w:rPr>
        <w:t>第二部分包含：</w:t>
      </w:r>
    </w:p>
    <w:p>
      <w:pPr>
        <w:spacing w:after="120" w:line="384" w:lineRule="auto"/>
      </w:pPr>
      <w:r>
        <w:rPr>
          <w:rFonts w:ascii="等线" w:hAnsi="等线" w:eastAsia="等线"/>
          <w:b w:val="0"/>
          <w:i w:val="0"/>
          <w:color w:val="5A5A5A"/>
          <w:sz w:val="20"/>
        </w:rPr>
        <w:t>30 条高频考查名句的填空默写练习，附答案页。考前反复默写，确保零失分。</w:t>
      </w:r>
    </w:p>
    <w:p>
      <w:r>
        <w:br w:type="page"/>
      </w:r>
    </w:p>
    <w:p>
      <w:pPr>
        <w:spacing w:before="0" w:after="40"/>
        <w:jc w:val="center"/>
      </w:pPr>
      <w:r>
        <w:rPr>
          <w:rFonts w:ascii="等线" w:hAnsi="等线" w:eastAsia="等线"/>
          <w:b/>
          <w:color w:val="8A0000"/>
          <w:sz w:val="40"/>
        </w:rPr>
        <w:t>第一部分</w:t>
      </w:r>
    </w:p>
    <w:p>
      <w:pPr>
        <w:spacing w:before="0" w:after="280"/>
        <w:jc w:val="center"/>
      </w:pPr>
      <w:r>
        <w:rPr>
          <w:rFonts w:ascii="等线" w:hAnsi="等线" w:eastAsia="等线"/>
          <w:b w:val="0"/>
          <w:color w:val="646464"/>
          <w:sz w:val="32"/>
        </w:rPr>
        <w:t>古诗原诗与关键词解析</w:t>
      </w:r>
    </w:p>
    <w:p>
      <w:pPr>
        <w:spacing w:after="280" w:line="384" w:lineRule="auto"/>
      </w:pPr>
      <w:r>
        <w:rPr>
          <w:rFonts w:ascii="等线" w:hAnsi="等线" w:eastAsia="等线"/>
          <w:b w:val="0"/>
          <w:i/>
          <w:color w:val="787878"/>
          <w:sz w:val="20"/>
        </w:rPr>
        <w:t>每一首诗词都先呈现原诗全文，再引导学生理解诗歌本身（背景、主题、意象、情感），最后用 3-5 个精简关键词作为记忆锚点，帮助考场快速回想。</w:t>
      </w:r>
    </w:p>
    <w:p>
      <w:pPr>
        <w:spacing w:before="320" w:after="40"/>
        <w:jc w:val="center"/>
      </w:pPr>
      <w:r>
        <w:rPr>
          <w:rFonts w:ascii="等线" w:hAnsi="等线" w:eastAsia="等线"/>
          <w:b/>
          <w:color w:val="8A0000"/>
          <w:sz w:val="34"/>
        </w:rPr>
        <w:t>1. 观沧海</w:t>
      </w:r>
    </w:p>
    <w:p>
      <w:pPr>
        <w:spacing w:after="200"/>
        <w:jc w:val="center"/>
      </w:pPr>
      <w:r>
        <w:rPr>
          <w:rFonts w:ascii="等线" w:hAnsi="等线" w:eastAsia="等线"/>
          <w:color w:val="8C8C8C"/>
          <w:sz w:val="20"/>
        </w:rPr>
        <w:t>— 东汉 · 曹操 —</w:t>
      </w:r>
    </w:p>
    <w:p>
      <w:pPr>
        <w:spacing w:before="120" w:after="60"/>
      </w:pPr>
      <w:r>
        <w:rPr>
          <w:rFonts w:ascii="等线" w:hAnsi="等线" w:eastAsia="等线"/>
          <w:b/>
          <w:color w:val="8A0000"/>
          <w:sz w:val="20"/>
        </w:rPr>
        <w:t>【原 诗】</w:t>
      </w:r>
    </w:p>
    <w:p>
      <w:pPr>
        <w:spacing w:before="120" w:after="160" w:line="432" w:lineRule="auto"/>
        <w:jc w:val="center"/>
      </w:pPr>
      <w:r>
        <w:rPr>
          <w:rFonts w:ascii="等线" w:hAnsi="等线" w:eastAsia="等线"/>
          <w:b/>
          <w:color w:val="141414"/>
          <w:sz w:val="26"/>
        </w:rPr>
        <w:t>东临碣石，以观沧海。</w:t>
      </w:r>
      <w:r>
        <w:br/>
      </w:r>
      <w:r>
        <w:rPr>
          <w:rFonts w:ascii="等线" w:hAnsi="等线" w:eastAsia="等线"/>
          <w:b/>
          <w:color w:val="141414"/>
          <w:sz w:val="26"/>
        </w:rPr>
        <w:t>水何澹澹，山岛竦峙。</w:t>
      </w:r>
      <w:r>
        <w:br/>
      </w:r>
      <w:r>
        <w:rPr>
          <w:rFonts w:ascii="等线" w:hAnsi="等线" w:eastAsia="等线"/>
          <w:b/>
          <w:color w:val="141414"/>
          <w:sz w:val="26"/>
        </w:rPr>
        <w:t>树木丛生，百草丰茂。</w:t>
      </w:r>
      <w:r>
        <w:br/>
      </w:r>
      <w:r>
        <w:rPr>
          <w:rFonts w:ascii="等线" w:hAnsi="等线" w:eastAsia="等线"/>
          <w:b/>
          <w:color w:val="141414"/>
          <w:sz w:val="26"/>
        </w:rPr>
        <w:t>秋风萧瑟，洪波涌起。</w:t>
      </w:r>
      <w:r>
        <w:br/>
      </w:r>
      <w:r>
        <w:rPr>
          <w:rFonts w:ascii="等线" w:hAnsi="等线" w:eastAsia="等线"/>
          <w:b/>
          <w:color w:val="141414"/>
          <w:sz w:val="26"/>
        </w:rPr>
        <w:t>日月之行，若出其中；</w:t>
      </w:r>
      <w:r>
        <w:br/>
      </w:r>
      <w:r>
        <w:rPr>
          <w:rFonts w:ascii="等线" w:hAnsi="等线" w:eastAsia="等线"/>
          <w:b/>
          <w:color w:val="141414"/>
          <w:sz w:val="26"/>
        </w:rPr>
        <w:t>星汉灿烂，若出其里。</w:t>
      </w:r>
      <w:r>
        <w:br/>
      </w:r>
      <w:r>
        <w:rPr>
          <w:rFonts w:ascii="等线" w:hAnsi="等线" w:eastAsia="等线"/>
          <w:b/>
          <w:color w:val="141414"/>
          <w:sz w:val="26"/>
        </w:rPr>
        <w:t>幸甚至哉，歌以咏志。</w:t>
      </w:r>
    </w:p>
    <w:p>
      <w:pPr>
        <w:spacing w:before="120" w:after="60"/>
      </w:pPr>
      <w:r>
        <w:rPr>
          <w:rFonts w:ascii="等线" w:hAnsi="等线" w:eastAsia="等线"/>
          <w:b/>
          <w:color w:val="3C3C3C"/>
          <w:sz w:val="20"/>
        </w:rPr>
        <w:t>【诗歌理解】</w:t>
      </w:r>
    </w:p>
    <w:p>
      <w:pPr>
        <w:spacing w:after="8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创作背景：曹操北征乌桓胜利后，途经碣石山，登临观海。面对浩瀚沧海，胸怀统一天下的壮志，写下这首气势磅礴的四言诗。</w:t>
      </w:r>
    </w:p>
    <w:p>
      <w:pPr>
        <w:spacing w:after="8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主题思想：通过描写沧海的壮阔景象，抒发诗人吞吐宇宙的博大胸襟和统一中原的宏伟抱负。</w:t>
      </w:r>
    </w:p>
    <w:p>
      <w:pPr>
        <w:spacing w:after="8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意象解读：「水何澹澹」「洪波涌起」写海面动态；「日月之行」「星汉灿烂」以夸张想象将日月星辰纳入大海，意境开阔。</w:t>
      </w:r>
    </w:p>
    <w:p>
      <w:pPr>
        <w:spacing w:after="16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情感基调：雄浑豪迈，气吞山河，充满建功立业的自信与豪情。</w:t>
      </w:r>
    </w:p>
    <w:p>
      <w:pPr>
        <w:spacing w:before="120" w:after="60"/>
      </w:pPr>
      <w:r>
        <w:rPr>
          <w:rFonts w:ascii="等线" w:hAnsi="等线" w:eastAsia="等线"/>
          <w:b/>
          <w:color w:val="8A0000"/>
          <w:sz w:val="20"/>
        </w:rPr>
        <w:t>【记忆关键词】（紧扣本诗情境）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碣石</w:t>
      </w:r>
      <w:r>
        <w:rPr>
          <w:rFonts w:ascii="等线" w:hAnsi="等线" w:eastAsia="等线"/>
          <w:color w:val="2D2D2D"/>
          <w:sz w:val="22"/>
        </w:rPr>
        <w:t xml:space="preserve">  登山观海的地点</w:t>
      </w:r>
      <w:r>
        <w:rPr>
          <w:rFonts w:ascii="Calibri" w:hAnsi="Calibri"/>
          <w:i/>
          <w:color w:val="8C8C8C"/>
          <w:sz w:val="18"/>
        </w:rPr>
        <w:t xml:space="preserve">  Jieshi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沧海</w:t>
      </w:r>
      <w:r>
        <w:rPr>
          <w:rFonts w:ascii="等线" w:hAnsi="等线" w:eastAsia="等线"/>
          <w:color w:val="2D2D2D"/>
          <w:sz w:val="22"/>
        </w:rPr>
        <w:t xml:space="preserve">  壮阔的大海</w:t>
      </w:r>
      <w:r>
        <w:rPr>
          <w:rFonts w:ascii="Calibri" w:hAnsi="Calibri"/>
          <w:i/>
          <w:color w:val="8C8C8C"/>
          <w:sz w:val="18"/>
        </w:rPr>
        <w:t xml:space="preserve">  vast sea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日月星汉</w:t>
      </w:r>
      <w:r>
        <w:rPr>
          <w:rFonts w:ascii="等线" w:hAnsi="等线" w:eastAsia="等线"/>
          <w:color w:val="2D2D2D"/>
          <w:sz w:val="22"/>
        </w:rPr>
        <w:t xml:space="preserve">  吞吐宇宙的胸襟</w:t>
      </w:r>
      <w:r>
        <w:rPr>
          <w:rFonts w:ascii="Calibri" w:hAnsi="Calibri"/>
          <w:i/>
          <w:color w:val="8C8C8C"/>
          <w:sz w:val="18"/>
        </w:rPr>
        <w:t xml:space="preserve">  sun moon stars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咏志</w:t>
      </w:r>
      <w:r>
        <w:rPr>
          <w:rFonts w:ascii="等线" w:hAnsi="等线" w:eastAsia="等线"/>
          <w:color w:val="2D2D2D"/>
          <w:sz w:val="22"/>
        </w:rPr>
        <w:t xml:space="preserve">  借景抒怀</w:t>
      </w:r>
      <w:r>
        <w:rPr>
          <w:rFonts w:ascii="Calibri" w:hAnsi="Calibri"/>
          <w:i/>
          <w:color w:val="8C8C8C"/>
          <w:sz w:val="18"/>
        </w:rPr>
        <w:t xml:space="preserve">  express ambition</w:t>
      </w:r>
    </w:p>
    <w:p>
      <w:pPr>
        <w:spacing w:before="80" w:after="80"/>
        <w:jc w:val="center"/>
      </w:pPr>
      <w:r>
        <w:rPr>
          <w:color w:val="B4B4B4"/>
          <w:sz w:val="20"/>
        </w:rPr>
        <w:t>· · ·</w:t>
      </w:r>
    </w:p>
    <w:p>
      <w:pPr>
        <w:spacing w:before="320" w:after="40"/>
        <w:jc w:val="center"/>
      </w:pPr>
      <w:r>
        <w:rPr>
          <w:rFonts w:ascii="等线" w:hAnsi="等线" w:eastAsia="等线"/>
          <w:b/>
          <w:color w:val="8A0000"/>
          <w:sz w:val="34"/>
        </w:rPr>
        <w:t>2. 闻王昌龄左迁龙标遥有此寄</w:t>
      </w:r>
    </w:p>
    <w:p>
      <w:pPr>
        <w:spacing w:after="200"/>
        <w:jc w:val="center"/>
      </w:pPr>
      <w:r>
        <w:rPr>
          <w:rFonts w:ascii="等线" w:hAnsi="等线" w:eastAsia="等线"/>
          <w:color w:val="8C8C8C"/>
          <w:sz w:val="20"/>
        </w:rPr>
        <w:t>— 唐 · 李白 —</w:t>
      </w:r>
    </w:p>
    <w:p>
      <w:pPr>
        <w:spacing w:before="120" w:after="60"/>
      </w:pPr>
      <w:r>
        <w:rPr>
          <w:rFonts w:ascii="等线" w:hAnsi="等线" w:eastAsia="等线"/>
          <w:b/>
          <w:color w:val="8A0000"/>
          <w:sz w:val="20"/>
        </w:rPr>
        <w:t>【原 诗】</w:t>
      </w:r>
    </w:p>
    <w:p>
      <w:pPr>
        <w:spacing w:before="120" w:after="160" w:line="432" w:lineRule="auto"/>
        <w:jc w:val="center"/>
      </w:pPr>
      <w:r>
        <w:rPr>
          <w:rFonts w:ascii="等线" w:hAnsi="等线" w:eastAsia="等线"/>
          <w:b/>
          <w:color w:val="141414"/>
          <w:sz w:val="26"/>
        </w:rPr>
        <w:t>杨花落尽子规啼，</w:t>
      </w:r>
      <w:r>
        <w:br/>
      </w:r>
      <w:r>
        <w:rPr>
          <w:rFonts w:ascii="等线" w:hAnsi="等线" w:eastAsia="等线"/>
          <w:b/>
          <w:color w:val="141414"/>
          <w:sz w:val="26"/>
        </w:rPr>
        <w:t>闻道龙标过五溪。</w:t>
      </w:r>
      <w:r>
        <w:br/>
      </w:r>
      <w:r>
        <w:rPr>
          <w:rFonts w:ascii="等线" w:hAnsi="等线" w:eastAsia="等线"/>
          <w:b/>
          <w:color w:val="141414"/>
          <w:sz w:val="26"/>
        </w:rPr>
        <w:t>我寄愁心与明月，</w:t>
      </w:r>
      <w:r>
        <w:br/>
      </w:r>
      <w:r>
        <w:rPr>
          <w:rFonts w:ascii="等线" w:hAnsi="等线" w:eastAsia="等线"/>
          <w:b/>
          <w:color w:val="141414"/>
          <w:sz w:val="26"/>
        </w:rPr>
        <w:t>随君直到夜郎西。</w:t>
      </w:r>
    </w:p>
    <w:p>
      <w:pPr>
        <w:spacing w:before="120" w:after="60"/>
      </w:pPr>
      <w:r>
        <w:rPr>
          <w:rFonts w:ascii="等线" w:hAnsi="等线" w:eastAsia="等线"/>
          <w:b/>
          <w:color w:val="3C3C3C"/>
          <w:sz w:val="20"/>
        </w:rPr>
        <w:t>【诗歌理解】</w:t>
      </w:r>
    </w:p>
    <w:p>
      <w:pPr>
        <w:spacing w:after="8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创作背景：得知好友王昌龄被贬为龙标尉后，李白写下这首诗，将满腔关切与同情寄托于明月，遥寄给远方的朋友。</w:t>
      </w:r>
    </w:p>
    <w:p>
      <w:pPr>
        <w:spacing w:after="8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主题思想：表达对友人被贬的同情、关切与不舍，借明月传递深情。</w:t>
      </w:r>
    </w:p>
    <w:p>
      <w:pPr>
        <w:spacing w:after="8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意象解读：「杨花落尽」「子规啼」以暮春衰败之景渲染凄凉氛围；「明月」是全诗核心意象，成为情感的载体。</w:t>
      </w:r>
    </w:p>
    <w:p>
      <w:pPr>
        <w:spacing w:after="16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情感基调：愁苦、怜惜，又含深情厚谊，缠绵而悠长。</w:t>
      </w:r>
    </w:p>
    <w:p>
      <w:pPr>
        <w:spacing w:before="120" w:after="60"/>
      </w:pPr>
      <w:r>
        <w:rPr>
          <w:rFonts w:ascii="等线" w:hAnsi="等线" w:eastAsia="等线"/>
          <w:b/>
          <w:color w:val="8A0000"/>
          <w:sz w:val="20"/>
        </w:rPr>
        <w:t>【记忆关键词】（紧扣本诗情境）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杨花子规</w:t>
      </w:r>
      <w:r>
        <w:rPr>
          <w:rFonts w:ascii="等线" w:hAnsi="等线" w:eastAsia="等线"/>
          <w:color w:val="2D2D2D"/>
          <w:sz w:val="22"/>
        </w:rPr>
        <w:t xml:space="preserve">  暮春凄凉的背景</w:t>
      </w:r>
      <w:r>
        <w:rPr>
          <w:rFonts w:ascii="Calibri" w:hAnsi="Calibri"/>
          <w:i/>
          <w:color w:val="8C8C8C"/>
          <w:sz w:val="18"/>
        </w:rPr>
        <w:t xml:space="preserve">  late spring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龙标五溪</w:t>
      </w:r>
      <w:r>
        <w:rPr>
          <w:rFonts w:ascii="等线" w:hAnsi="等线" w:eastAsia="等线"/>
          <w:color w:val="2D2D2D"/>
          <w:sz w:val="22"/>
        </w:rPr>
        <w:t xml:space="preserve">  友人被贬之地</w:t>
      </w:r>
      <w:r>
        <w:rPr>
          <w:rFonts w:ascii="Calibri" w:hAnsi="Calibri"/>
          <w:i/>
          <w:color w:val="8C8C8C"/>
          <w:sz w:val="18"/>
        </w:rPr>
        <w:t xml:space="preserve">  exile place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愁心明月</w:t>
      </w:r>
      <w:r>
        <w:rPr>
          <w:rFonts w:ascii="等线" w:hAnsi="等线" w:eastAsia="等线"/>
          <w:color w:val="2D2D2D"/>
          <w:sz w:val="22"/>
        </w:rPr>
        <w:t xml:space="preserve">  借月寄情</w:t>
      </w:r>
      <w:r>
        <w:rPr>
          <w:rFonts w:ascii="Calibri" w:hAnsi="Calibri"/>
          <w:i/>
          <w:color w:val="8C8C8C"/>
          <w:sz w:val="18"/>
        </w:rPr>
        <w:t xml:space="preserve">  moon carries sorrow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随君夜郎</w:t>
      </w:r>
      <w:r>
        <w:rPr>
          <w:rFonts w:ascii="等线" w:hAnsi="等线" w:eastAsia="等线"/>
          <w:color w:val="2D2D2D"/>
          <w:sz w:val="22"/>
        </w:rPr>
        <w:t xml:space="preserve">  情谊追随远方</w:t>
      </w:r>
      <w:r>
        <w:rPr>
          <w:rFonts w:ascii="Calibri" w:hAnsi="Calibri"/>
          <w:i/>
          <w:color w:val="8C8C8C"/>
          <w:sz w:val="18"/>
        </w:rPr>
        <w:t xml:space="preserve">  follow to distance</w:t>
      </w:r>
    </w:p>
    <w:p>
      <w:pPr>
        <w:spacing w:before="80" w:after="80"/>
        <w:jc w:val="center"/>
      </w:pPr>
      <w:r>
        <w:rPr>
          <w:color w:val="B4B4B4"/>
          <w:sz w:val="20"/>
        </w:rPr>
        <w:t>· · ·</w:t>
      </w:r>
    </w:p>
    <w:p>
      <w:pPr>
        <w:spacing w:before="320" w:after="40"/>
        <w:jc w:val="center"/>
      </w:pPr>
      <w:r>
        <w:rPr>
          <w:rFonts w:ascii="等线" w:hAnsi="等线" w:eastAsia="等线"/>
          <w:b/>
          <w:color w:val="8A0000"/>
          <w:sz w:val="34"/>
        </w:rPr>
        <w:t>3. 次北固山下</w:t>
      </w:r>
    </w:p>
    <w:p>
      <w:pPr>
        <w:spacing w:after="200"/>
        <w:jc w:val="center"/>
      </w:pPr>
      <w:r>
        <w:rPr>
          <w:rFonts w:ascii="等线" w:hAnsi="等线" w:eastAsia="等线"/>
          <w:color w:val="8C8C8C"/>
          <w:sz w:val="20"/>
        </w:rPr>
        <w:t>— 唐 · 王湾 —</w:t>
      </w:r>
    </w:p>
    <w:p>
      <w:pPr>
        <w:spacing w:before="120" w:after="60"/>
      </w:pPr>
      <w:r>
        <w:rPr>
          <w:rFonts w:ascii="等线" w:hAnsi="等线" w:eastAsia="等线"/>
          <w:b/>
          <w:color w:val="8A0000"/>
          <w:sz w:val="20"/>
        </w:rPr>
        <w:t>【原 诗】</w:t>
      </w:r>
    </w:p>
    <w:p>
      <w:pPr>
        <w:spacing w:before="120" w:after="160" w:line="432" w:lineRule="auto"/>
        <w:jc w:val="center"/>
      </w:pPr>
      <w:r>
        <w:rPr>
          <w:rFonts w:ascii="等线" w:hAnsi="等线" w:eastAsia="等线"/>
          <w:b/>
          <w:color w:val="141414"/>
          <w:sz w:val="26"/>
        </w:rPr>
        <w:t>客路青山外，行舟绿水前。</w:t>
      </w:r>
      <w:r>
        <w:br/>
      </w:r>
      <w:r>
        <w:rPr>
          <w:rFonts w:ascii="等线" w:hAnsi="等线" w:eastAsia="等线"/>
          <w:b/>
          <w:color w:val="141414"/>
          <w:sz w:val="26"/>
        </w:rPr>
        <w:t>潮平两岸阔，风正一帆悬。</w:t>
      </w:r>
      <w:r>
        <w:br/>
      </w:r>
      <w:r>
        <w:rPr>
          <w:rFonts w:ascii="等线" w:hAnsi="等线" w:eastAsia="等线"/>
          <w:b/>
          <w:color w:val="141414"/>
          <w:sz w:val="26"/>
        </w:rPr>
        <w:t>海日生残夜，江春入旧年。</w:t>
      </w:r>
      <w:r>
        <w:br/>
      </w:r>
      <w:r>
        <w:rPr>
          <w:rFonts w:ascii="等线" w:hAnsi="等线" w:eastAsia="等线"/>
          <w:b/>
          <w:color w:val="141414"/>
          <w:sz w:val="26"/>
        </w:rPr>
        <w:t>乡书何处达？归雁洛阳边。</w:t>
      </w:r>
    </w:p>
    <w:p>
      <w:pPr>
        <w:spacing w:before="120" w:after="60"/>
      </w:pPr>
      <w:r>
        <w:rPr>
          <w:rFonts w:ascii="等线" w:hAnsi="等线" w:eastAsia="等线"/>
          <w:b/>
          <w:color w:val="3C3C3C"/>
          <w:sz w:val="20"/>
        </w:rPr>
        <w:t>【诗歌理解】</w:t>
      </w:r>
    </w:p>
    <w:p>
      <w:pPr>
        <w:spacing w:after="8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创作背景：诗人泊舟北固山下，见冬末春初江上行舟之景，触景生情，写下这首羁旅思乡之作。</w:t>
      </w:r>
    </w:p>
    <w:p>
      <w:pPr>
        <w:spacing w:after="8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主题思想：描写江上行舟所见壮阔景象，抒发羁旅漂泊的思乡之情。</w:t>
      </w:r>
    </w:p>
    <w:p>
      <w:pPr>
        <w:spacing w:after="8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意象解读：「潮平两岸阔，风正一帆悬」写江面开阔、顺风行舟的壮景；「海日生残夜，江春入旧年」是千古名句，写时序交替。</w:t>
      </w:r>
    </w:p>
    <w:p>
      <w:pPr>
        <w:spacing w:after="16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情感基调：壮阔中含淡淡乡愁，既有气象宏阔之美，又有思归之切。</w:t>
      </w:r>
    </w:p>
    <w:p>
      <w:pPr>
        <w:spacing w:before="120" w:after="60"/>
      </w:pPr>
      <w:r>
        <w:rPr>
          <w:rFonts w:ascii="等线" w:hAnsi="等线" w:eastAsia="等线"/>
          <w:b/>
          <w:color w:val="8A0000"/>
          <w:sz w:val="20"/>
        </w:rPr>
        <w:t>【记忆关键词】（紧扣本诗情境）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客路行舟</w:t>
      </w:r>
      <w:r>
        <w:rPr>
          <w:rFonts w:ascii="等线" w:hAnsi="等线" w:eastAsia="等线"/>
          <w:color w:val="2D2D2D"/>
          <w:sz w:val="22"/>
        </w:rPr>
        <w:t xml:space="preserve">  旅途漂泊</w:t>
      </w:r>
      <w:r>
        <w:rPr>
          <w:rFonts w:ascii="Calibri" w:hAnsi="Calibri"/>
          <w:i/>
          <w:color w:val="8C8C8C"/>
          <w:sz w:val="18"/>
        </w:rPr>
        <w:t xml:space="preserve">  journey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潮平风正</w:t>
      </w:r>
      <w:r>
        <w:rPr>
          <w:rFonts w:ascii="等线" w:hAnsi="等线" w:eastAsia="等线"/>
          <w:color w:val="2D2D2D"/>
          <w:sz w:val="22"/>
        </w:rPr>
        <w:t xml:space="preserve">  江上行舟的壮景</w:t>
      </w:r>
      <w:r>
        <w:rPr>
          <w:rFonts w:ascii="Calibri" w:hAnsi="Calibri"/>
          <w:i/>
          <w:color w:val="8C8C8C"/>
          <w:sz w:val="18"/>
        </w:rPr>
        <w:t xml:space="preserve">  calm tide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海日江春</w:t>
      </w:r>
      <w:r>
        <w:rPr>
          <w:rFonts w:ascii="等线" w:hAnsi="等线" w:eastAsia="等线"/>
          <w:color w:val="2D2D2D"/>
          <w:sz w:val="22"/>
        </w:rPr>
        <w:t xml:space="preserve">  时序交替名句</w:t>
      </w:r>
      <w:r>
        <w:rPr>
          <w:rFonts w:ascii="Calibri" w:hAnsi="Calibri"/>
          <w:i/>
          <w:color w:val="8C8C8C"/>
          <w:sz w:val="18"/>
        </w:rPr>
        <w:t xml:space="preserve">  dawn and spring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归雁乡书</w:t>
      </w:r>
      <w:r>
        <w:rPr>
          <w:rFonts w:ascii="等线" w:hAnsi="等线" w:eastAsia="等线"/>
          <w:color w:val="2D2D2D"/>
          <w:sz w:val="22"/>
        </w:rPr>
        <w:t xml:space="preserve">  思乡之情</w:t>
      </w:r>
      <w:r>
        <w:rPr>
          <w:rFonts w:ascii="Calibri" w:hAnsi="Calibri"/>
          <w:i/>
          <w:color w:val="8C8C8C"/>
          <w:sz w:val="18"/>
        </w:rPr>
        <w:t xml:space="preserve">  homesick</w:t>
      </w:r>
    </w:p>
    <w:p>
      <w:pPr>
        <w:spacing w:before="80" w:after="80"/>
        <w:jc w:val="center"/>
      </w:pPr>
      <w:r>
        <w:rPr>
          <w:color w:val="B4B4B4"/>
          <w:sz w:val="20"/>
        </w:rPr>
        <w:t>· · ·</w:t>
      </w:r>
    </w:p>
    <w:p>
      <w:pPr>
        <w:spacing w:before="320" w:after="40"/>
        <w:jc w:val="center"/>
      </w:pPr>
      <w:r>
        <w:rPr>
          <w:rFonts w:ascii="等线" w:hAnsi="等线" w:eastAsia="等线"/>
          <w:b/>
          <w:color w:val="8A0000"/>
          <w:sz w:val="34"/>
        </w:rPr>
        <w:t>4. 天净沙·秋思</w:t>
      </w:r>
    </w:p>
    <w:p>
      <w:pPr>
        <w:spacing w:after="200"/>
        <w:jc w:val="center"/>
      </w:pPr>
      <w:r>
        <w:rPr>
          <w:rFonts w:ascii="等线" w:hAnsi="等线" w:eastAsia="等线"/>
          <w:color w:val="8C8C8C"/>
          <w:sz w:val="20"/>
        </w:rPr>
        <w:t>— 元 · 马致远 —</w:t>
      </w:r>
    </w:p>
    <w:p>
      <w:pPr>
        <w:spacing w:before="120" w:after="60"/>
      </w:pPr>
      <w:r>
        <w:rPr>
          <w:rFonts w:ascii="等线" w:hAnsi="等线" w:eastAsia="等线"/>
          <w:b/>
          <w:color w:val="8A0000"/>
          <w:sz w:val="20"/>
        </w:rPr>
        <w:t>【原 诗】</w:t>
      </w:r>
    </w:p>
    <w:p>
      <w:pPr>
        <w:spacing w:before="120" w:after="160" w:line="432" w:lineRule="auto"/>
        <w:jc w:val="center"/>
      </w:pPr>
      <w:r>
        <w:rPr>
          <w:rFonts w:ascii="等线" w:hAnsi="等线" w:eastAsia="等线"/>
          <w:b/>
          <w:color w:val="141414"/>
          <w:sz w:val="26"/>
        </w:rPr>
        <w:t>枯藤老树昏鸦，</w:t>
      </w:r>
      <w:r>
        <w:br/>
      </w:r>
      <w:r>
        <w:rPr>
          <w:rFonts w:ascii="等线" w:hAnsi="等线" w:eastAsia="等线"/>
          <w:b/>
          <w:color w:val="141414"/>
          <w:sz w:val="26"/>
        </w:rPr>
        <w:t>小桥流水人家，</w:t>
      </w:r>
      <w:r>
        <w:br/>
      </w:r>
      <w:r>
        <w:rPr>
          <w:rFonts w:ascii="等线" w:hAnsi="等线" w:eastAsia="等线"/>
          <w:b/>
          <w:color w:val="141414"/>
          <w:sz w:val="26"/>
        </w:rPr>
        <w:t>古道西风瘦马。</w:t>
      </w:r>
      <w:r>
        <w:br/>
      </w:r>
      <w:r>
        <w:rPr>
          <w:rFonts w:ascii="等线" w:hAnsi="等线" w:eastAsia="等线"/>
          <w:b/>
          <w:color w:val="141414"/>
          <w:sz w:val="26"/>
        </w:rPr>
        <w:t>夕阳西下，</w:t>
      </w:r>
      <w:r>
        <w:br/>
      </w:r>
      <w:r>
        <w:rPr>
          <w:rFonts w:ascii="等线" w:hAnsi="等线" w:eastAsia="等线"/>
          <w:b/>
          <w:color w:val="141414"/>
          <w:sz w:val="26"/>
        </w:rPr>
        <w:t>断肠人在天涯。</w:t>
      </w:r>
    </w:p>
    <w:p>
      <w:pPr>
        <w:spacing w:before="120" w:after="60"/>
      </w:pPr>
      <w:r>
        <w:rPr>
          <w:rFonts w:ascii="等线" w:hAnsi="等线" w:eastAsia="等线"/>
          <w:b/>
          <w:color w:val="3C3C3C"/>
          <w:sz w:val="20"/>
        </w:rPr>
        <w:t>【诗歌理解】</w:t>
      </w:r>
    </w:p>
    <w:p>
      <w:pPr>
        <w:spacing w:after="8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创作背景：马致远漂泊天涯，秋日黄昏行于古道，见衰败萧索之景，触景生情，写下这首被誉为「秋思之祖」的小令。</w:t>
      </w:r>
    </w:p>
    <w:p>
      <w:pPr>
        <w:spacing w:after="8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主题思想：通过秋郊黄昏萧瑟之景的铺陈，抒发游子漂泊异乡的孤寂愁苦与思乡之情。</w:t>
      </w:r>
    </w:p>
    <w:p>
      <w:pPr>
        <w:spacing w:after="8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意象解读：全用名词意象组合——枯藤、老树、昏鸦、小桥、流水、人家、古道、西风、瘦马、夕阳，营造萧瑟凄凉意境。</w:t>
      </w:r>
    </w:p>
    <w:p>
      <w:pPr>
        <w:spacing w:after="16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情感基调：孤寂、愁苦、思乡，断肠之痛。</w:t>
      </w:r>
    </w:p>
    <w:p>
      <w:pPr>
        <w:spacing w:before="120" w:after="60"/>
      </w:pPr>
      <w:r>
        <w:rPr>
          <w:rFonts w:ascii="等线" w:hAnsi="等线" w:eastAsia="等线"/>
          <w:b/>
          <w:color w:val="8A0000"/>
          <w:sz w:val="20"/>
        </w:rPr>
        <w:t>【记忆关键词】（紧扣本诗情境）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枯藤昏鸦</w:t>
      </w:r>
      <w:r>
        <w:rPr>
          <w:rFonts w:ascii="等线" w:hAnsi="等线" w:eastAsia="等线"/>
          <w:color w:val="2D2D2D"/>
          <w:sz w:val="22"/>
        </w:rPr>
        <w:t xml:space="preserve">  萧瑟衰败</w:t>
      </w:r>
      <w:r>
        <w:rPr>
          <w:rFonts w:ascii="Calibri" w:hAnsi="Calibri"/>
          <w:i/>
          <w:color w:val="8C8C8C"/>
          <w:sz w:val="18"/>
        </w:rPr>
        <w:t xml:space="preserve">  withered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小桥人家</w:t>
      </w:r>
      <w:r>
        <w:rPr>
          <w:rFonts w:ascii="等线" w:hAnsi="等线" w:eastAsia="等线"/>
          <w:color w:val="2D2D2D"/>
          <w:sz w:val="22"/>
        </w:rPr>
        <w:t xml:space="preserve">  反衬游子孤寂</w:t>
      </w:r>
      <w:r>
        <w:rPr>
          <w:rFonts w:ascii="Calibri" w:hAnsi="Calibri"/>
          <w:i/>
          <w:color w:val="8C8C8C"/>
          <w:sz w:val="18"/>
        </w:rPr>
        <w:t xml:space="preserve">  contrast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西风瘦马</w:t>
      </w:r>
      <w:r>
        <w:rPr>
          <w:rFonts w:ascii="等线" w:hAnsi="等线" w:eastAsia="等线"/>
          <w:color w:val="2D2D2D"/>
          <w:sz w:val="22"/>
        </w:rPr>
        <w:t xml:space="preserve">  漂泊艰辛</w:t>
      </w:r>
      <w:r>
        <w:rPr>
          <w:rFonts w:ascii="Calibri" w:hAnsi="Calibri"/>
          <w:i/>
          <w:color w:val="8C8C8C"/>
          <w:sz w:val="18"/>
        </w:rPr>
        <w:t xml:space="preserve">  lean horse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断肠天涯</w:t>
      </w:r>
      <w:r>
        <w:rPr>
          <w:rFonts w:ascii="等线" w:hAnsi="等线" w:eastAsia="等线"/>
          <w:color w:val="2D2D2D"/>
          <w:sz w:val="22"/>
        </w:rPr>
        <w:t xml:space="preserve">  游子之痛</w:t>
      </w:r>
      <w:r>
        <w:rPr>
          <w:rFonts w:ascii="Calibri" w:hAnsi="Calibri"/>
          <w:i/>
          <w:color w:val="8C8C8C"/>
          <w:sz w:val="18"/>
        </w:rPr>
        <w:t xml:space="preserve">  broken heart</w:t>
      </w:r>
    </w:p>
    <w:p>
      <w:pPr>
        <w:spacing w:before="80" w:after="80"/>
        <w:jc w:val="center"/>
      </w:pPr>
      <w:r>
        <w:rPr>
          <w:color w:val="B4B4B4"/>
          <w:sz w:val="20"/>
        </w:rPr>
        <w:t>· · ·</w:t>
      </w:r>
    </w:p>
    <w:p>
      <w:pPr>
        <w:spacing w:before="320" w:after="40"/>
        <w:jc w:val="center"/>
      </w:pPr>
      <w:r>
        <w:rPr>
          <w:rFonts w:ascii="等线" w:hAnsi="等线" w:eastAsia="等线"/>
          <w:b/>
          <w:color w:val="8A0000"/>
          <w:sz w:val="34"/>
        </w:rPr>
        <w:t>5. 峨眉山月歌</w:t>
      </w:r>
    </w:p>
    <w:p>
      <w:pPr>
        <w:spacing w:after="200"/>
        <w:jc w:val="center"/>
      </w:pPr>
      <w:r>
        <w:rPr>
          <w:rFonts w:ascii="等线" w:hAnsi="等线" w:eastAsia="等线"/>
          <w:color w:val="8C8C8C"/>
          <w:sz w:val="20"/>
        </w:rPr>
        <w:t>— 唐 · 李白 —</w:t>
      </w:r>
    </w:p>
    <w:p>
      <w:pPr>
        <w:spacing w:before="120" w:after="60"/>
      </w:pPr>
      <w:r>
        <w:rPr>
          <w:rFonts w:ascii="等线" w:hAnsi="等线" w:eastAsia="等线"/>
          <w:b/>
          <w:color w:val="8A0000"/>
          <w:sz w:val="20"/>
        </w:rPr>
        <w:t>【原 诗】</w:t>
      </w:r>
    </w:p>
    <w:p>
      <w:pPr>
        <w:spacing w:before="120" w:after="160" w:line="432" w:lineRule="auto"/>
        <w:jc w:val="center"/>
      </w:pPr>
      <w:r>
        <w:rPr>
          <w:rFonts w:ascii="等线" w:hAnsi="等线" w:eastAsia="等线"/>
          <w:b/>
          <w:color w:val="141414"/>
          <w:sz w:val="26"/>
        </w:rPr>
        <w:t>峨眉山月半轮秋，</w:t>
      </w:r>
      <w:r>
        <w:br/>
      </w:r>
      <w:r>
        <w:rPr>
          <w:rFonts w:ascii="等线" w:hAnsi="等线" w:eastAsia="等线"/>
          <w:b/>
          <w:color w:val="141414"/>
          <w:sz w:val="26"/>
        </w:rPr>
        <w:t>影入平羌江水流。</w:t>
      </w:r>
      <w:r>
        <w:br/>
      </w:r>
      <w:r>
        <w:rPr>
          <w:rFonts w:ascii="等线" w:hAnsi="等线" w:eastAsia="等线"/>
          <w:b/>
          <w:color w:val="141414"/>
          <w:sz w:val="26"/>
        </w:rPr>
        <w:t>夜发清溪向三峡，</w:t>
      </w:r>
      <w:r>
        <w:br/>
      </w:r>
      <w:r>
        <w:rPr>
          <w:rFonts w:ascii="等线" w:hAnsi="等线" w:eastAsia="等线"/>
          <w:b/>
          <w:color w:val="141414"/>
          <w:sz w:val="26"/>
        </w:rPr>
        <w:t>思君下渝州。</w:t>
      </w:r>
    </w:p>
    <w:p>
      <w:pPr>
        <w:spacing w:before="120" w:after="60"/>
      </w:pPr>
      <w:r>
        <w:rPr>
          <w:rFonts w:ascii="等线" w:hAnsi="等线" w:eastAsia="等线"/>
          <w:b/>
          <w:color w:val="3C3C3C"/>
          <w:sz w:val="20"/>
        </w:rPr>
        <w:t>【诗歌理解】</w:t>
      </w:r>
    </w:p>
    <w:p>
      <w:pPr>
        <w:spacing w:after="8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创作背景：李白初离蜀地，乘船夜行江上，见峨眉山月映入江水，思乡与憧憬交织，写下这首七绝。</w:t>
      </w:r>
    </w:p>
    <w:p>
      <w:pPr>
        <w:spacing w:after="8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主题思想：描写月映清江的秋夜行舟之景，抒发初离故土的思乡之情与对前程的向往。</w:t>
      </w:r>
    </w:p>
    <w:p>
      <w:pPr>
        <w:spacing w:after="8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意象解读：「半轮秋」写月之形态；「影入江水流」写月影随江水流动，意境空灵。</w:t>
      </w:r>
    </w:p>
    <w:p>
      <w:pPr>
        <w:spacing w:after="16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情感基调：思乡眷恋，又含少年远行的轻快与向往。</w:t>
      </w:r>
    </w:p>
    <w:p>
      <w:pPr>
        <w:spacing w:before="120" w:after="60"/>
      </w:pPr>
      <w:r>
        <w:rPr>
          <w:rFonts w:ascii="等线" w:hAnsi="等线" w:eastAsia="等线"/>
          <w:b/>
          <w:color w:val="8A0000"/>
          <w:sz w:val="20"/>
        </w:rPr>
        <w:t>【记忆关键词】（紧扣本诗情境）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峨眉山月</w:t>
      </w:r>
      <w:r>
        <w:rPr>
          <w:rFonts w:ascii="等线" w:hAnsi="等线" w:eastAsia="等线"/>
          <w:color w:val="2D2D2D"/>
          <w:sz w:val="22"/>
        </w:rPr>
        <w:t xml:space="preserve">  故乡之月</w:t>
      </w:r>
      <w:r>
        <w:rPr>
          <w:rFonts w:ascii="Calibri" w:hAnsi="Calibri"/>
          <w:i/>
          <w:color w:val="8C8C8C"/>
          <w:sz w:val="18"/>
        </w:rPr>
        <w:t xml:space="preserve">  moon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影入江水</w:t>
      </w:r>
      <w:r>
        <w:rPr>
          <w:rFonts w:ascii="等线" w:hAnsi="等线" w:eastAsia="等线"/>
          <w:color w:val="2D2D2D"/>
          <w:sz w:val="22"/>
        </w:rPr>
        <w:t xml:space="preserve">  月随舟行</w:t>
      </w:r>
      <w:r>
        <w:rPr>
          <w:rFonts w:ascii="Calibri" w:hAnsi="Calibri"/>
          <w:i/>
          <w:color w:val="8C8C8C"/>
          <w:sz w:val="18"/>
        </w:rPr>
        <w:t xml:space="preserve">  reflection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夜发清溪</w:t>
      </w:r>
      <w:r>
        <w:rPr>
          <w:rFonts w:ascii="等线" w:hAnsi="等线" w:eastAsia="等线"/>
          <w:color w:val="2D2D2D"/>
          <w:sz w:val="22"/>
        </w:rPr>
        <w:t xml:space="preserve">  连夜启程</w:t>
      </w:r>
      <w:r>
        <w:rPr>
          <w:rFonts w:ascii="Calibri" w:hAnsi="Calibri"/>
          <w:i/>
          <w:color w:val="8C8C8C"/>
          <w:sz w:val="18"/>
        </w:rPr>
        <w:t xml:space="preserve">  night departure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思君渝州</w:t>
      </w:r>
      <w:r>
        <w:rPr>
          <w:rFonts w:ascii="等线" w:hAnsi="等线" w:eastAsia="等线"/>
          <w:color w:val="2D2D2D"/>
          <w:sz w:val="22"/>
        </w:rPr>
        <w:t xml:space="preserve">  思乡之情</w:t>
      </w:r>
      <w:r>
        <w:rPr>
          <w:rFonts w:ascii="Calibri" w:hAnsi="Calibri"/>
          <w:i/>
          <w:color w:val="8C8C8C"/>
          <w:sz w:val="18"/>
        </w:rPr>
        <w:t xml:space="preserve">  miss you</w:t>
      </w:r>
    </w:p>
    <w:p>
      <w:pPr>
        <w:spacing w:before="80" w:after="80"/>
        <w:jc w:val="center"/>
      </w:pPr>
      <w:r>
        <w:rPr>
          <w:color w:val="B4B4B4"/>
          <w:sz w:val="20"/>
        </w:rPr>
        <w:t>· · ·</w:t>
      </w:r>
    </w:p>
    <w:p>
      <w:pPr>
        <w:spacing w:before="320" w:after="40"/>
        <w:jc w:val="center"/>
      </w:pPr>
      <w:r>
        <w:rPr>
          <w:rFonts w:ascii="等线" w:hAnsi="等线" w:eastAsia="等线"/>
          <w:b/>
          <w:color w:val="8A0000"/>
          <w:sz w:val="34"/>
        </w:rPr>
        <w:t>6. 江南逢李龟年</w:t>
      </w:r>
    </w:p>
    <w:p>
      <w:pPr>
        <w:spacing w:after="200"/>
        <w:jc w:val="center"/>
      </w:pPr>
      <w:r>
        <w:rPr>
          <w:rFonts w:ascii="等线" w:hAnsi="等线" w:eastAsia="等线"/>
          <w:color w:val="8C8C8C"/>
          <w:sz w:val="20"/>
        </w:rPr>
        <w:t>— 唐 · 杜甫 —</w:t>
      </w:r>
    </w:p>
    <w:p>
      <w:pPr>
        <w:spacing w:before="120" w:after="60"/>
      </w:pPr>
      <w:r>
        <w:rPr>
          <w:rFonts w:ascii="等线" w:hAnsi="等线" w:eastAsia="等线"/>
          <w:b/>
          <w:color w:val="8A0000"/>
          <w:sz w:val="20"/>
        </w:rPr>
        <w:t>【原 诗】</w:t>
      </w:r>
    </w:p>
    <w:p>
      <w:pPr>
        <w:spacing w:before="120" w:after="160" w:line="432" w:lineRule="auto"/>
        <w:jc w:val="center"/>
      </w:pPr>
      <w:r>
        <w:rPr>
          <w:rFonts w:ascii="等线" w:hAnsi="等线" w:eastAsia="等线"/>
          <w:b/>
          <w:color w:val="141414"/>
          <w:sz w:val="26"/>
        </w:rPr>
        <w:t>岐王宅里寻常见，</w:t>
      </w:r>
      <w:r>
        <w:br/>
      </w:r>
      <w:r>
        <w:rPr>
          <w:rFonts w:ascii="等线" w:hAnsi="等线" w:eastAsia="等线"/>
          <w:b/>
          <w:color w:val="141414"/>
          <w:sz w:val="26"/>
        </w:rPr>
        <w:t>崔九堂前几度闻。</w:t>
      </w:r>
      <w:r>
        <w:br/>
      </w:r>
      <w:r>
        <w:rPr>
          <w:rFonts w:ascii="等线" w:hAnsi="等线" w:eastAsia="等线"/>
          <w:b/>
          <w:color w:val="141414"/>
          <w:sz w:val="26"/>
        </w:rPr>
        <w:t>正是江南好风景，</w:t>
      </w:r>
      <w:r>
        <w:br/>
      </w:r>
      <w:r>
        <w:rPr>
          <w:rFonts w:ascii="等线" w:hAnsi="等线" w:eastAsia="等线"/>
          <w:b/>
          <w:color w:val="141414"/>
          <w:sz w:val="26"/>
        </w:rPr>
        <w:t>落花时节又逢君。</w:t>
      </w:r>
    </w:p>
    <w:p>
      <w:pPr>
        <w:spacing w:before="120" w:after="60"/>
      </w:pPr>
      <w:r>
        <w:rPr>
          <w:rFonts w:ascii="等线" w:hAnsi="等线" w:eastAsia="等线"/>
          <w:b/>
          <w:color w:val="3C3C3C"/>
          <w:sz w:val="20"/>
        </w:rPr>
        <w:t>【诗歌理解】</w:t>
      </w:r>
    </w:p>
    <w:p>
      <w:pPr>
        <w:spacing w:after="8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创作背景：杜甫晚年漂泊江南，偶遇昔日开元盛世的宫廷音乐家李龟年，抚今追昔，感慨万千。</w:t>
      </w:r>
    </w:p>
    <w:p>
      <w:pPr>
        <w:spacing w:after="8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主题思想：通过今昔对比，抒发对开元盛世的怀念、对时代沧桑巨变的感慨和个人身世飘零的悲凉。</w:t>
      </w:r>
    </w:p>
    <w:p>
      <w:pPr>
        <w:spacing w:after="8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意象解读：「落花时节」既是暮春实景，又暗喻大唐国势衰颓与人生暮年，一语双关。</w:t>
      </w:r>
    </w:p>
    <w:p>
      <w:pPr>
        <w:spacing w:after="16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情感基调：沧桑、悲凉、感慨万千，含蓄深沉。</w:t>
      </w:r>
    </w:p>
    <w:p>
      <w:pPr>
        <w:spacing w:before="120" w:after="60"/>
      </w:pPr>
      <w:r>
        <w:rPr>
          <w:rFonts w:ascii="等线" w:hAnsi="等线" w:eastAsia="等线"/>
          <w:b/>
          <w:color w:val="8A0000"/>
          <w:sz w:val="20"/>
        </w:rPr>
        <w:t>【记忆关键词】（紧扣本诗情境）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岐王崔九</w:t>
      </w:r>
      <w:r>
        <w:rPr>
          <w:rFonts w:ascii="等线" w:hAnsi="等线" w:eastAsia="等线"/>
          <w:color w:val="2D2D2D"/>
          <w:sz w:val="22"/>
        </w:rPr>
        <w:t xml:space="preserve">  昔日盛世</w:t>
      </w:r>
      <w:r>
        <w:rPr>
          <w:rFonts w:ascii="Calibri" w:hAnsi="Calibri"/>
          <w:i/>
          <w:color w:val="8C8C8C"/>
          <w:sz w:val="18"/>
        </w:rPr>
        <w:t xml:space="preserve">  past glory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江南好风景</w:t>
      </w:r>
      <w:r>
        <w:rPr>
          <w:rFonts w:ascii="等线" w:hAnsi="等线" w:eastAsia="等线"/>
          <w:color w:val="2D2D2D"/>
          <w:sz w:val="22"/>
        </w:rPr>
        <w:t xml:space="preserve">  反衬哀伤</w:t>
      </w:r>
      <w:r>
        <w:rPr>
          <w:rFonts w:ascii="Calibri" w:hAnsi="Calibri"/>
          <w:i/>
          <w:color w:val="8C8C8C"/>
          <w:sz w:val="18"/>
        </w:rPr>
        <w:t xml:space="preserve">  contrast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落花时节</w:t>
      </w:r>
      <w:r>
        <w:rPr>
          <w:rFonts w:ascii="等线" w:hAnsi="等线" w:eastAsia="等线"/>
          <w:color w:val="2D2D2D"/>
          <w:sz w:val="22"/>
        </w:rPr>
        <w:t xml:space="preserve">  时代衰颓的隐喻</w:t>
      </w:r>
      <w:r>
        <w:rPr>
          <w:rFonts w:ascii="Calibri" w:hAnsi="Calibri"/>
          <w:i/>
          <w:color w:val="8C8C8C"/>
          <w:sz w:val="18"/>
        </w:rPr>
        <w:t xml:space="preserve">  falling flowers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又逢君</w:t>
      </w:r>
      <w:r>
        <w:rPr>
          <w:rFonts w:ascii="等线" w:hAnsi="等线" w:eastAsia="等线"/>
          <w:color w:val="2D2D2D"/>
          <w:sz w:val="22"/>
        </w:rPr>
        <w:t xml:space="preserve">  沧桑重逢</w:t>
      </w:r>
      <w:r>
        <w:rPr>
          <w:rFonts w:ascii="Calibri" w:hAnsi="Calibri"/>
          <w:i/>
          <w:color w:val="8C8C8C"/>
          <w:sz w:val="18"/>
        </w:rPr>
        <w:t xml:space="preserve">  reunion</w:t>
      </w:r>
    </w:p>
    <w:p>
      <w:pPr>
        <w:spacing w:before="80" w:after="80"/>
        <w:jc w:val="center"/>
      </w:pPr>
      <w:r>
        <w:rPr>
          <w:color w:val="B4B4B4"/>
          <w:sz w:val="20"/>
        </w:rPr>
        <w:t>· · ·</w:t>
      </w:r>
    </w:p>
    <w:p>
      <w:pPr>
        <w:spacing w:before="320" w:after="40"/>
        <w:jc w:val="center"/>
      </w:pPr>
      <w:r>
        <w:rPr>
          <w:rFonts w:ascii="等线" w:hAnsi="等线" w:eastAsia="等线"/>
          <w:b/>
          <w:color w:val="8A0000"/>
          <w:sz w:val="34"/>
        </w:rPr>
        <w:t>7. 行军九日思长安故园</w:t>
      </w:r>
    </w:p>
    <w:p>
      <w:pPr>
        <w:spacing w:after="200"/>
        <w:jc w:val="center"/>
      </w:pPr>
      <w:r>
        <w:rPr>
          <w:rFonts w:ascii="等线" w:hAnsi="等线" w:eastAsia="等线"/>
          <w:color w:val="8C8C8C"/>
          <w:sz w:val="20"/>
        </w:rPr>
        <w:t>— 唐 · 岑参 —</w:t>
      </w:r>
    </w:p>
    <w:p>
      <w:pPr>
        <w:spacing w:before="120" w:after="60"/>
      </w:pPr>
      <w:r>
        <w:rPr>
          <w:rFonts w:ascii="等线" w:hAnsi="等线" w:eastAsia="等线"/>
          <w:b/>
          <w:color w:val="8A0000"/>
          <w:sz w:val="20"/>
        </w:rPr>
        <w:t>【原 诗】</w:t>
      </w:r>
    </w:p>
    <w:p>
      <w:pPr>
        <w:spacing w:before="120" w:after="160" w:line="432" w:lineRule="auto"/>
        <w:jc w:val="center"/>
      </w:pPr>
      <w:r>
        <w:rPr>
          <w:rFonts w:ascii="等线" w:hAnsi="等线" w:eastAsia="等线"/>
          <w:b/>
          <w:color w:val="141414"/>
          <w:sz w:val="26"/>
        </w:rPr>
        <w:t>强欲登高去，</w:t>
      </w:r>
      <w:r>
        <w:br/>
      </w:r>
      <w:r>
        <w:rPr>
          <w:rFonts w:ascii="等线" w:hAnsi="等线" w:eastAsia="等线"/>
          <w:b/>
          <w:color w:val="141414"/>
          <w:sz w:val="26"/>
        </w:rPr>
        <w:t>无人送酒来。</w:t>
      </w:r>
      <w:r>
        <w:br/>
      </w:r>
      <w:r>
        <w:rPr>
          <w:rFonts w:ascii="等线" w:hAnsi="等线" w:eastAsia="等线"/>
          <w:b/>
          <w:color w:val="141414"/>
          <w:sz w:val="26"/>
        </w:rPr>
        <w:t>遥怜故园菊，</w:t>
      </w:r>
      <w:r>
        <w:br/>
      </w:r>
      <w:r>
        <w:rPr>
          <w:rFonts w:ascii="等线" w:hAnsi="等线" w:eastAsia="等线"/>
          <w:b/>
          <w:color w:val="141414"/>
          <w:sz w:val="26"/>
        </w:rPr>
        <w:t>应傍战场开。</w:t>
      </w:r>
    </w:p>
    <w:p>
      <w:pPr>
        <w:spacing w:before="120" w:after="60"/>
      </w:pPr>
      <w:r>
        <w:rPr>
          <w:rFonts w:ascii="等线" w:hAnsi="等线" w:eastAsia="等线"/>
          <w:b/>
          <w:color w:val="3C3C3C"/>
          <w:sz w:val="20"/>
        </w:rPr>
        <w:t>【诗歌理解】</w:t>
      </w:r>
    </w:p>
    <w:p>
      <w:pPr>
        <w:spacing w:after="8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创作背景：安史之乱中，岑参行军途中逢重阳节，思乡心切却无法归家，挂念长安故园的菊花。</w:t>
      </w:r>
    </w:p>
    <w:p>
      <w:pPr>
        <w:spacing w:after="8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主题思想：重阳佳节思乡念亲，更挂念战火中的故园与百姓，饱含忧国忧民之情。</w:t>
      </w:r>
    </w:p>
    <w:p>
      <w:pPr>
        <w:spacing w:after="8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意象解读：「故园菊」是思乡的寄托；「战场开」将菊花与战火并置，化柔美为悲壮。</w:t>
      </w:r>
    </w:p>
    <w:p>
      <w:pPr>
        <w:spacing w:after="16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情感基调：思乡、忧虑、感伤，寄托对和平的渴望。</w:t>
      </w:r>
    </w:p>
    <w:p>
      <w:pPr>
        <w:spacing w:before="120" w:after="60"/>
      </w:pPr>
      <w:r>
        <w:rPr>
          <w:rFonts w:ascii="等线" w:hAnsi="等线" w:eastAsia="等线"/>
          <w:b/>
          <w:color w:val="8A0000"/>
          <w:sz w:val="20"/>
        </w:rPr>
        <w:t>【记忆关键词】（紧扣本诗情境）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强欲登高</w:t>
      </w:r>
      <w:r>
        <w:rPr>
          <w:rFonts w:ascii="等线" w:hAnsi="等线" w:eastAsia="等线"/>
          <w:color w:val="2D2D2D"/>
          <w:sz w:val="22"/>
        </w:rPr>
        <w:t xml:space="preserve">  重阳思乡</w:t>
      </w:r>
      <w:r>
        <w:rPr>
          <w:rFonts w:ascii="Calibri" w:hAnsi="Calibri"/>
          <w:i/>
          <w:color w:val="8C8C8C"/>
          <w:sz w:val="18"/>
        </w:rPr>
        <w:t xml:space="preserve">  climb high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无人送酒</w:t>
      </w:r>
      <w:r>
        <w:rPr>
          <w:rFonts w:ascii="等线" w:hAnsi="等线" w:eastAsia="等线"/>
          <w:color w:val="2D2D2D"/>
          <w:sz w:val="22"/>
        </w:rPr>
        <w:t xml:space="preserve">  孤独寂寥</w:t>
      </w:r>
      <w:r>
        <w:rPr>
          <w:rFonts w:ascii="Calibri" w:hAnsi="Calibri"/>
          <w:i/>
          <w:color w:val="8C8C8C"/>
          <w:sz w:val="18"/>
        </w:rPr>
        <w:t xml:space="preserve">  lonely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故园菊</w:t>
      </w:r>
      <w:r>
        <w:rPr>
          <w:rFonts w:ascii="等线" w:hAnsi="等线" w:eastAsia="等线"/>
          <w:color w:val="2D2D2D"/>
          <w:sz w:val="22"/>
        </w:rPr>
        <w:t xml:space="preserve">  思乡寄托</w:t>
      </w:r>
      <w:r>
        <w:rPr>
          <w:rFonts w:ascii="Calibri" w:hAnsi="Calibri"/>
          <w:i/>
          <w:color w:val="8C8C8C"/>
          <w:sz w:val="18"/>
        </w:rPr>
        <w:t xml:space="preserve">  homesick chrysanthemum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战场开</w:t>
      </w:r>
      <w:r>
        <w:rPr>
          <w:rFonts w:ascii="等线" w:hAnsi="等线" w:eastAsia="等线"/>
          <w:color w:val="2D2D2D"/>
          <w:sz w:val="22"/>
        </w:rPr>
        <w:t xml:space="preserve">  忧国忧民</w:t>
      </w:r>
      <w:r>
        <w:rPr>
          <w:rFonts w:ascii="Calibri" w:hAnsi="Calibri"/>
          <w:i/>
          <w:color w:val="8C8C8C"/>
          <w:sz w:val="18"/>
        </w:rPr>
        <w:t xml:space="preserve">  battlefield</w:t>
      </w:r>
    </w:p>
    <w:p>
      <w:pPr>
        <w:spacing w:before="80" w:after="80"/>
        <w:jc w:val="center"/>
      </w:pPr>
      <w:r>
        <w:rPr>
          <w:color w:val="B4B4B4"/>
          <w:sz w:val="20"/>
        </w:rPr>
        <w:t>· · ·</w:t>
      </w:r>
    </w:p>
    <w:p>
      <w:pPr>
        <w:spacing w:before="320" w:after="40"/>
        <w:jc w:val="center"/>
      </w:pPr>
      <w:r>
        <w:rPr>
          <w:rFonts w:ascii="等线" w:hAnsi="等线" w:eastAsia="等线"/>
          <w:b/>
          <w:color w:val="8A0000"/>
          <w:sz w:val="34"/>
        </w:rPr>
        <w:t>8. 夜上受降城闻笛</w:t>
      </w:r>
    </w:p>
    <w:p>
      <w:pPr>
        <w:spacing w:after="200"/>
        <w:jc w:val="center"/>
      </w:pPr>
      <w:r>
        <w:rPr>
          <w:rFonts w:ascii="等线" w:hAnsi="等线" w:eastAsia="等线"/>
          <w:color w:val="8C8C8C"/>
          <w:sz w:val="20"/>
        </w:rPr>
        <w:t>— 唐 · 李益 —</w:t>
      </w:r>
    </w:p>
    <w:p>
      <w:pPr>
        <w:spacing w:before="120" w:after="60"/>
      </w:pPr>
      <w:r>
        <w:rPr>
          <w:rFonts w:ascii="等线" w:hAnsi="等线" w:eastAsia="等线"/>
          <w:b/>
          <w:color w:val="8A0000"/>
          <w:sz w:val="20"/>
        </w:rPr>
        <w:t>【原 诗】</w:t>
      </w:r>
    </w:p>
    <w:p>
      <w:pPr>
        <w:spacing w:before="120" w:after="160" w:line="432" w:lineRule="auto"/>
        <w:jc w:val="center"/>
      </w:pPr>
      <w:r>
        <w:rPr>
          <w:rFonts w:ascii="等线" w:hAnsi="等线" w:eastAsia="等线"/>
          <w:b/>
          <w:color w:val="141414"/>
          <w:sz w:val="26"/>
        </w:rPr>
        <w:t>回乐烽前沙似雪，</w:t>
      </w:r>
      <w:r>
        <w:br/>
      </w:r>
      <w:r>
        <w:rPr>
          <w:rFonts w:ascii="等线" w:hAnsi="等线" w:eastAsia="等线"/>
          <w:b/>
          <w:color w:val="141414"/>
          <w:sz w:val="26"/>
        </w:rPr>
        <w:t>受降城外月如霜。</w:t>
      </w:r>
      <w:r>
        <w:br/>
      </w:r>
      <w:r>
        <w:rPr>
          <w:rFonts w:ascii="等线" w:hAnsi="等线" w:eastAsia="等线"/>
          <w:b/>
          <w:color w:val="141414"/>
          <w:sz w:val="26"/>
        </w:rPr>
        <w:t>不知何处吹芦管，</w:t>
      </w:r>
      <w:r>
        <w:br/>
      </w:r>
      <w:r>
        <w:rPr>
          <w:rFonts w:ascii="等线" w:hAnsi="等线" w:eastAsia="等线"/>
          <w:b/>
          <w:color w:val="141414"/>
          <w:sz w:val="26"/>
        </w:rPr>
        <w:t>一夜征人尽望乡。</w:t>
      </w:r>
    </w:p>
    <w:p>
      <w:pPr>
        <w:spacing w:before="120" w:after="60"/>
      </w:pPr>
      <w:r>
        <w:rPr>
          <w:rFonts w:ascii="等线" w:hAnsi="等线" w:eastAsia="等线"/>
          <w:b/>
          <w:color w:val="3C3C3C"/>
          <w:sz w:val="20"/>
        </w:rPr>
        <w:t>【诗歌理解】</w:t>
      </w:r>
    </w:p>
    <w:p>
      <w:pPr>
        <w:spacing w:after="8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创作背景：李益在边塞受降城上，月夜闻芦笛声，触发戍边将士的思乡之情，写下这首边塞名篇。</w:t>
      </w:r>
    </w:p>
    <w:p>
      <w:pPr>
        <w:spacing w:after="8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主题思想：描写边塞月夜的凄清景象，借芦笛声抒发戍边将士浓烈的思乡之情。</w:t>
      </w:r>
    </w:p>
    <w:p>
      <w:pPr>
        <w:spacing w:after="8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意象解读：「沙似雪」「月如霜」以比喻写边塞月夜的清冷；「芦管」是触发乡愁的声音意象。</w:t>
      </w:r>
    </w:p>
    <w:p>
      <w:pPr>
        <w:spacing w:after="16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情感基调：凄清、孤寂、思乡，戍边之痛。</w:t>
      </w:r>
    </w:p>
    <w:p>
      <w:pPr>
        <w:spacing w:before="120" w:after="60"/>
      </w:pPr>
      <w:r>
        <w:rPr>
          <w:rFonts w:ascii="等线" w:hAnsi="等线" w:eastAsia="等线"/>
          <w:b/>
          <w:color w:val="8A0000"/>
          <w:sz w:val="20"/>
        </w:rPr>
        <w:t>【记忆关键词】（紧扣本诗情境）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沙似雪</w:t>
      </w:r>
      <w:r>
        <w:rPr>
          <w:rFonts w:ascii="等线" w:hAnsi="等线" w:eastAsia="等线"/>
          <w:color w:val="2D2D2D"/>
          <w:sz w:val="22"/>
        </w:rPr>
        <w:t xml:space="preserve">  边塞清冷</w:t>
      </w:r>
      <w:r>
        <w:rPr>
          <w:rFonts w:ascii="Calibri" w:hAnsi="Calibri"/>
          <w:i/>
          <w:color w:val="8C8C8C"/>
          <w:sz w:val="18"/>
        </w:rPr>
        <w:t xml:space="preserve">  cold sand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月如霜</w:t>
      </w:r>
      <w:r>
        <w:rPr>
          <w:rFonts w:ascii="等线" w:hAnsi="等线" w:eastAsia="等线"/>
          <w:color w:val="2D2D2D"/>
          <w:sz w:val="22"/>
        </w:rPr>
        <w:t xml:space="preserve">  月夜凄清</w:t>
      </w:r>
      <w:r>
        <w:rPr>
          <w:rFonts w:ascii="Calibri" w:hAnsi="Calibri"/>
          <w:i/>
          <w:color w:val="8C8C8C"/>
          <w:sz w:val="18"/>
        </w:rPr>
        <w:t xml:space="preserve">  moon like frost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芦管</w:t>
      </w:r>
      <w:r>
        <w:rPr>
          <w:rFonts w:ascii="等线" w:hAnsi="等线" w:eastAsia="等线"/>
          <w:color w:val="2D2D2D"/>
          <w:sz w:val="22"/>
        </w:rPr>
        <w:t xml:space="preserve">  触发乡愁的声音</w:t>
      </w:r>
      <w:r>
        <w:rPr>
          <w:rFonts w:ascii="Calibri" w:hAnsi="Calibri"/>
          <w:i/>
          <w:color w:val="8C8C8C"/>
          <w:sz w:val="18"/>
        </w:rPr>
        <w:t xml:space="preserve">  reed flute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征人望乡</w:t>
      </w:r>
      <w:r>
        <w:rPr>
          <w:rFonts w:ascii="等线" w:hAnsi="等线" w:eastAsia="等线"/>
          <w:color w:val="2D2D2D"/>
          <w:sz w:val="22"/>
        </w:rPr>
        <w:t xml:space="preserve">  戍边思乡</w:t>
      </w:r>
      <w:r>
        <w:rPr>
          <w:rFonts w:ascii="Calibri" w:hAnsi="Calibri"/>
          <w:i/>
          <w:color w:val="8C8C8C"/>
          <w:sz w:val="18"/>
        </w:rPr>
        <w:t xml:space="preserve">  homesick soldiers</w:t>
      </w:r>
    </w:p>
    <w:p>
      <w:pPr>
        <w:spacing w:before="80" w:after="80"/>
        <w:jc w:val="center"/>
      </w:pPr>
      <w:r>
        <w:rPr>
          <w:color w:val="B4B4B4"/>
          <w:sz w:val="20"/>
        </w:rPr>
        <w:t>· · ·</w:t>
      </w:r>
    </w:p>
    <w:p>
      <w:pPr>
        <w:spacing w:before="320" w:after="40"/>
        <w:jc w:val="center"/>
      </w:pPr>
      <w:r>
        <w:rPr>
          <w:rFonts w:ascii="等线" w:hAnsi="等线" w:eastAsia="等线"/>
          <w:b/>
          <w:color w:val="8A0000"/>
          <w:sz w:val="34"/>
        </w:rPr>
        <w:t>9. 秋词（其一）</w:t>
      </w:r>
    </w:p>
    <w:p>
      <w:pPr>
        <w:spacing w:after="200"/>
        <w:jc w:val="center"/>
      </w:pPr>
      <w:r>
        <w:rPr>
          <w:rFonts w:ascii="等线" w:hAnsi="等线" w:eastAsia="等线"/>
          <w:color w:val="8C8C8C"/>
          <w:sz w:val="20"/>
        </w:rPr>
        <w:t>— 唐 · 刘禹锡 —</w:t>
      </w:r>
    </w:p>
    <w:p>
      <w:pPr>
        <w:spacing w:before="120" w:after="60"/>
      </w:pPr>
      <w:r>
        <w:rPr>
          <w:rFonts w:ascii="等线" w:hAnsi="等线" w:eastAsia="等线"/>
          <w:b/>
          <w:color w:val="8A0000"/>
          <w:sz w:val="20"/>
        </w:rPr>
        <w:t>【原 诗】</w:t>
      </w:r>
    </w:p>
    <w:p>
      <w:pPr>
        <w:spacing w:before="120" w:after="160" w:line="432" w:lineRule="auto"/>
        <w:jc w:val="center"/>
      </w:pPr>
      <w:r>
        <w:rPr>
          <w:rFonts w:ascii="等线" w:hAnsi="等线" w:eastAsia="等线"/>
          <w:b/>
          <w:color w:val="141414"/>
          <w:sz w:val="26"/>
        </w:rPr>
        <w:t>自古逢秋悲寂寥，</w:t>
      </w:r>
      <w:r>
        <w:br/>
      </w:r>
      <w:r>
        <w:rPr>
          <w:rFonts w:ascii="等线" w:hAnsi="等线" w:eastAsia="等线"/>
          <w:b/>
          <w:color w:val="141414"/>
          <w:sz w:val="26"/>
        </w:rPr>
        <w:t>我言秋日胜春朝。</w:t>
      </w:r>
      <w:r>
        <w:br/>
      </w:r>
      <w:r>
        <w:rPr>
          <w:rFonts w:ascii="等线" w:hAnsi="等线" w:eastAsia="等线"/>
          <w:b/>
          <w:color w:val="141414"/>
          <w:sz w:val="26"/>
        </w:rPr>
        <w:t>晴空一鹤排云上，</w:t>
      </w:r>
      <w:r>
        <w:br/>
      </w:r>
      <w:r>
        <w:rPr>
          <w:rFonts w:ascii="等线" w:hAnsi="等线" w:eastAsia="等线"/>
          <w:b/>
          <w:color w:val="141414"/>
          <w:sz w:val="26"/>
        </w:rPr>
        <w:t>便引诗情到碧霄。</w:t>
      </w:r>
    </w:p>
    <w:p>
      <w:pPr>
        <w:spacing w:before="120" w:after="60"/>
      </w:pPr>
      <w:r>
        <w:rPr>
          <w:rFonts w:ascii="等线" w:hAnsi="等线" w:eastAsia="等线"/>
          <w:b/>
          <w:color w:val="3C3C3C"/>
          <w:sz w:val="20"/>
        </w:rPr>
        <w:t>【诗歌理解】</w:t>
      </w:r>
    </w:p>
    <w:p>
      <w:pPr>
        <w:spacing w:after="8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创作背景：刘禹锡参与永贞革新失败被贬，却未消沉，秋日写下这首反传统悲秋之作，抒发豪迈乐观之情。</w:t>
      </w:r>
    </w:p>
    <w:p>
      <w:pPr>
        <w:spacing w:after="8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主题思想：一反传统悲秋之情，赞美秋天的生机与高远，抒发豪迈乐观、积极向上的胸襟。</w:t>
      </w:r>
    </w:p>
    <w:p>
      <w:pPr>
        <w:spacing w:after="8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意象解读：「一鹤排云上」是全诗核心意象，白鹤冲天而起，象征诗人的昂扬斗志与诗情。</w:t>
      </w:r>
    </w:p>
    <w:p>
      <w:pPr>
        <w:spacing w:after="16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情感基调：豪迈、乐观、昂扬向上，充满自信。</w:t>
      </w:r>
    </w:p>
    <w:p>
      <w:pPr>
        <w:spacing w:before="120" w:after="60"/>
      </w:pPr>
      <w:r>
        <w:rPr>
          <w:rFonts w:ascii="等线" w:hAnsi="等线" w:eastAsia="等线"/>
          <w:b/>
          <w:color w:val="8A0000"/>
          <w:sz w:val="20"/>
        </w:rPr>
        <w:t>【记忆关键词】（紧扣本诗情境）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悲寂寥</w:t>
      </w:r>
      <w:r>
        <w:rPr>
          <w:rFonts w:ascii="等线" w:hAnsi="等线" w:eastAsia="等线"/>
          <w:color w:val="2D2D2D"/>
          <w:sz w:val="22"/>
        </w:rPr>
        <w:t xml:space="preserve">  反传统悲秋</w:t>
      </w:r>
      <w:r>
        <w:rPr>
          <w:rFonts w:ascii="Calibri" w:hAnsi="Calibri"/>
          <w:i/>
          <w:color w:val="8C8C8C"/>
          <w:sz w:val="18"/>
        </w:rPr>
        <w:t xml:space="preserve">  against autumn sorrow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胜春朝</w:t>
      </w:r>
      <w:r>
        <w:rPr>
          <w:rFonts w:ascii="等线" w:hAnsi="等线" w:eastAsia="等线"/>
          <w:color w:val="2D2D2D"/>
          <w:sz w:val="22"/>
        </w:rPr>
        <w:t xml:space="preserve">  赞美秋日</w:t>
      </w:r>
      <w:r>
        <w:rPr>
          <w:rFonts w:ascii="Calibri" w:hAnsi="Calibri"/>
          <w:i/>
          <w:color w:val="8C8C8C"/>
          <w:sz w:val="18"/>
        </w:rPr>
        <w:t xml:space="preserve">  better than spring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一鹤排云</w:t>
      </w:r>
      <w:r>
        <w:rPr>
          <w:rFonts w:ascii="等线" w:hAnsi="等线" w:eastAsia="等线"/>
          <w:color w:val="2D2D2D"/>
          <w:sz w:val="22"/>
        </w:rPr>
        <w:t xml:space="preserve">  昂扬向上</w:t>
      </w:r>
      <w:r>
        <w:rPr>
          <w:rFonts w:ascii="Calibri" w:hAnsi="Calibri"/>
          <w:i/>
          <w:color w:val="8C8C8C"/>
          <w:sz w:val="18"/>
        </w:rPr>
        <w:t xml:space="preserve">  crane soaring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诗情碧霄</w:t>
      </w:r>
      <w:r>
        <w:rPr>
          <w:rFonts w:ascii="等线" w:hAnsi="等线" w:eastAsia="等线"/>
          <w:color w:val="2D2D2D"/>
          <w:sz w:val="22"/>
        </w:rPr>
        <w:t xml:space="preserve">  豪迈诗情</w:t>
      </w:r>
      <w:r>
        <w:rPr>
          <w:rFonts w:ascii="Calibri" w:hAnsi="Calibri"/>
          <w:i/>
          <w:color w:val="8C8C8C"/>
          <w:sz w:val="18"/>
        </w:rPr>
        <w:t xml:space="preserve">  poetic spirit</w:t>
      </w:r>
    </w:p>
    <w:p>
      <w:pPr>
        <w:spacing w:before="80" w:after="80"/>
        <w:jc w:val="center"/>
      </w:pPr>
      <w:r>
        <w:rPr>
          <w:color w:val="B4B4B4"/>
          <w:sz w:val="20"/>
        </w:rPr>
        <w:t>· · ·</w:t>
      </w:r>
    </w:p>
    <w:p>
      <w:pPr>
        <w:spacing w:before="320" w:after="40"/>
        <w:jc w:val="center"/>
      </w:pPr>
      <w:r>
        <w:rPr>
          <w:rFonts w:ascii="等线" w:hAnsi="等线" w:eastAsia="等线"/>
          <w:b/>
          <w:color w:val="8A0000"/>
          <w:sz w:val="34"/>
        </w:rPr>
        <w:t>10. 夜雨寄北</w:t>
      </w:r>
    </w:p>
    <w:p>
      <w:pPr>
        <w:spacing w:after="200"/>
        <w:jc w:val="center"/>
      </w:pPr>
      <w:r>
        <w:rPr>
          <w:rFonts w:ascii="等线" w:hAnsi="等线" w:eastAsia="等线"/>
          <w:color w:val="8C8C8C"/>
          <w:sz w:val="20"/>
        </w:rPr>
        <w:t>— 唐 · 李商隐 —</w:t>
      </w:r>
    </w:p>
    <w:p>
      <w:pPr>
        <w:spacing w:before="120" w:after="60"/>
      </w:pPr>
      <w:r>
        <w:rPr>
          <w:rFonts w:ascii="等线" w:hAnsi="等线" w:eastAsia="等线"/>
          <w:b/>
          <w:color w:val="8A0000"/>
          <w:sz w:val="20"/>
        </w:rPr>
        <w:t>【原 诗】</w:t>
      </w:r>
    </w:p>
    <w:p>
      <w:pPr>
        <w:spacing w:before="120" w:after="160" w:line="432" w:lineRule="auto"/>
        <w:jc w:val="center"/>
      </w:pPr>
      <w:r>
        <w:rPr>
          <w:rFonts w:ascii="等线" w:hAnsi="等线" w:eastAsia="等线"/>
          <w:b/>
          <w:color w:val="141414"/>
          <w:sz w:val="26"/>
        </w:rPr>
        <w:t>君问归期未有期，</w:t>
      </w:r>
      <w:r>
        <w:br/>
      </w:r>
      <w:r>
        <w:rPr>
          <w:rFonts w:ascii="等线" w:hAnsi="等线" w:eastAsia="等线"/>
          <w:b/>
          <w:color w:val="141414"/>
          <w:sz w:val="26"/>
        </w:rPr>
        <w:t>巴山夜雨涨秋池。</w:t>
      </w:r>
      <w:r>
        <w:br/>
      </w:r>
      <w:r>
        <w:rPr>
          <w:rFonts w:ascii="等线" w:hAnsi="等线" w:eastAsia="等线"/>
          <w:b/>
          <w:color w:val="141414"/>
          <w:sz w:val="26"/>
        </w:rPr>
        <w:t>何当共剪西窗烛，</w:t>
      </w:r>
      <w:r>
        <w:br/>
      </w:r>
      <w:r>
        <w:rPr>
          <w:rFonts w:ascii="等线" w:hAnsi="等线" w:eastAsia="等线"/>
          <w:b/>
          <w:color w:val="141414"/>
          <w:sz w:val="26"/>
        </w:rPr>
        <w:t>却话巴山夜雨时。</w:t>
      </w:r>
    </w:p>
    <w:p>
      <w:pPr>
        <w:spacing w:before="120" w:after="60"/>
      </w:pPr>
      <w:r>
        <w:rPr>
          <w:rFonts w:ascii="等线" w:hAnsi="等线" w:eastAsia="等线"/>
          <w:b/>
          <w:color w:val="3C3C3C"/>
          <w:sz w:val="20"/>
        </w:rPr>
        <w:t>【诗歌理解】</w:t>
      </w:r>
    </w:p>
    <w:p>
      <w:pPr>
        <w:spacing w:after="8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创作背景：李商隐羁旅巴蜀，秋雨之夜思念北方的妻子（一说友人），写下这首回环往复的深情之作。</w:t>
      </w:r>
    </w:p>
    <w:p>
      <w:pPr>
        <w:spacing w:after="8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主题思想：描写巴山夜雨的羁旅之愁，表达对远方亲人的深切思念与对重逢的期盼。</w:t>
      </w:r>
    </w:p>
    <w:p>
      <w:pPr>
        <w:spacing w:after="8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意象解读：「巴山夜雨涨秋池」以景写愁；「西窗剪烛」是想象中未来重逢的温馨场景，虚实交织。</w:t>
      </w:r>
    </w:p>
    <w:p>
      <w:pPr>
        <w:spacing w:after="16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情感基调：羁旅愁苦、深切思念、期盼重逢，缠绵深情。</w:t>
      </w:r>
    </w:p>
    <w:p>
      <w:pPr>
        <w:spacing w:before="120" w:after="60"/>
      </w:pPr>
      <w:r>
        <w:rPr>
          <w:rFonts w:ascii="等线" w:hAnsi="等线" w:eastAsia="等线"/>
          <w:b/>
          <w:color w:val="8A0000"/>
          <w:sz w:val="20"/>
        </w:rPr>
        <w:t>【记忆关键词】（紧扣本诗情境）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归期未有期</w:t>
      </w:r>
      <w:r>
        <w:rPr>
          <w:rFonts w:ascii="等线" w:hAnsi="等线" w:eastAsia="等线"/>
          <w:color w:val="2D2D2D"/>
          <w:sz w:val="22"/>
        </w:rPr>
        <w:t xml:space="preserve">  归期难定</w:t>
      </w:r>
      <w:r>
        <w:rPr>
          <w:rFonts w:ascii="Calibri" w:hAnsi="Calibri"/>
          <w:i/>
          <w:color w:val="8C8C8C"/>
          <w:sz w:val="18"/>
        </w:rPr>
        <w:t xml:space="preserve">  no return date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巴山夜雨</w:t>
      </w:r>
      <w:r>
        <w:rPr>
          <w:rFonts w:ascii="等线" w:hAnsi="等线" w:eastAsia="等线"/>
          <w:color w:val="2D2D2D"/>
          <w:sz w:val="22"/>
        </w:rPr>
        <w:t xml:space="preserve">  羁旅愁景</w:t>
      </w:r>
      <w:r>
        <w:rPr>
          <w:rFonts w:ascii="Calibri" w:hAnsi="Calibri"/>
          <w:i/>
          <w:color w:val="8C8C8C"/>
          <w:sz w:val="18"/>
        </w:rPr>
        <w:t xml:space="preserve">  night rain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西窗剪烛</w:t>
      </w:r>
      <w:r>
        <w:rPr>
          <w:rFonts w:ascii="等线" w:hAnsi="等线" w:eastAsia="等线"/>
          <w:color w:val="2D2D2D"/>
          <w:sz w:val="22"/>
        </w:rPr>
        <w:t xml:space="preserve">  想象重逢</w:t>
      </w:r>
      <w:r>
        <w:rPr>
          <w:rFonts w:ascii="Calibri" w:hAnsi="Calibri"/>
          <w:i/>
          <w:color w:val="8C8C8C"/>
          <w:sz w:val="18"/>
        </w:rPr>
        <w:t xml:space="preserve">  reunion candle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却话</w:t>
      </w:r>
      <w:r>
        <w:rPr>
          <w:rFonts w:ascii="等线" w:hAnsi="等线" w:eastAsia="等线"/>
          <w:color w:val="2D2D2D"/>
          <w:sz w:val="22"/>
        </w:rPr>
        <w:t xml:space="preserve">  回环往复的深情</w:t>
      </w:r>
      <w:r>
        <w:rPr>
          <w:rFonts w:ascii="Calibri" w:hAnsi="Calibri"/>
          <w:i/>
          <w:color w:val="8C8C8C"/>
          <w:sz w:val="18"/>
        </w:rPr>
        <w:t xml:space="preserve">  echoing feeling</w:t>
      </w:r>
    </w:p>
    <w:p>
      <w:pPr>
        <w:spacing w:before="80" w:after="80"/>
        <w:jc w:val="center"/>
      </w:pPr>
      <w:r>
        <w:rPr>
          <w:color w:val="B4B4B4"/>
          <w:sz w:val="20"/>
        </w:rPr>
        <w:t>· · ·</w:t>
      </w:r>
    </w:p>
    <w:p>
      <w:pPr>
        <w:spacing w:before="320" w:after="40"/>
        <w:jc w:val="center"/>
      </w:pPr>
      <w:r>
        <w:rPr>
          <w:rFonts w:ascii="等线" w:hAnsi="等线" w:eastAsia="等线"/>
          <w:b/>
          <w:color w:val="8A0000"/>
          <w:sz w:val="34"/>
        </w:rPr>
        <w:t>11. 十一月四日风雨大作（其二）</w:t>
      </w:r>
    </w:p>
    <w:p>
      <w:pPr>
        <w:spacing w:after="200"/>
        <w:jc w:val="center"/>
      </w:pPr>
      <w:r>
        <w:rPr>
          <w:rFonts w:ascii="等线" w:hAnsi="等线" w:eastAsia="等线"/>
          <w:color w:val="8C8C8C"/>
          <w:sz w:val="20"/>
        </w:rPr>
        <w:t>— 南宋 · 陆游 —</w:t>
      </w:r>
    </w:p>
    <w:p>
      <w:pPr>
        <w:spacing w:before="120" w:after="60"/>
      </w:pPr>
      <w:r>
        <w:rPr>
          <w:rFonts w:ascii="等线" w:hAnsi="等线" w:eastAsia="等线"/>
          <w:b/>
          <w:color w:val="8A0000"/>
          <w:sz w:val="20"/>
        </w:rPr>
        <w:t>【原 诗】</w:t>
      </w:r>
    </w:p>
    <w:p>
      <w:pPr>
        <w:spacing w:before="120" w:after="160" w:line="432" w:lineRule="auto"/>
        <w:jc w:val="center"/>
      </w:pPr>
      <w:r>
        <w:rPr>
          <w:rFonts w:ascii="等线" w:hAnsi="等线" w:eastAsia="等线"/>
          <w:b/>
          <w:color w:val="141414"/>
          <w:sz w:val="26"/>
        </w:rPr>
        <w:t>僵卧孤村不自哀，</w:t>
      </w:r>
      <w:r>
        <w:br/>
      </w:r>
      <w:r>
        <w:rPr>
          <w:rFonts w:ascii="等线" w:hAnsi="等线" w:eastAsia="等线"/>
          <w:b/>
          <w:color w:val="141414"/>
          <w:sz w:val="26"/>
        </w:rPr>
        <w:t>尚思为国戍轮台。</w:t>
      </w:r>
      <w:r>
        <w:br/>
      </w:r>
      <w:r>
        <w:rPr>
          <w:rFonts w:ascii="等线" w:hAnsi="等线" w:eastAsia="等线"/>
          <w:b/>
          <w:color w:val="141414"/>
          <w:sz w:val="26"/>
        </w:rPr>
        <w:t>夜阑卧听风吹雨，</w:t>
      </w:r>
      <w:r>
        <w:br/>
      </w:r>
      <w:r>
        <w:rPr>
          <w:rFonts w:ascii="等线" w:hAnsi="等线" w:eastAsia="等线"/>
          <w:b/>
          <w:color w:val="141414"/>
          <w:sz w:val="26"/>
        </w:rPr>
        <w:t>铁马冰河入梦来。</w:t>
      </w:r>
    </w:p>
    <w:p>
      <w:pPr>
        <w:spacing w:before="120" w:after="60"/>
      </w:pPr>
      <w:r>
        <w:rPr>
          <w:rFonts w:ascii="等线" w:hAnsi="等线" w:eastAsia="等线"/>
          <w:b/>
          <w:color w:val="3C3C3C"/>
          <w:sz w:val="20"/>
        </w:rPr>
        <w:t>【诗歌理解】</w:t>
      </w:r>
    </w:p>
    <w:p>
      <w:pPr>
        <w:spacing w:after="8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创作背景：陆游晚年退居山阴孤村，年迈体衰却壮志未酬，风雨之夜梦中仍驰骋疆场，写下这首爱国之作。</w:t>
      </w:r>
    </w:p>
    <w:p>
      <w:pPr>
        <w:spacing w:after="8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主题思想：抒发诗人年老体衰却矢志报国的赤诚之心，展现至死不渝的爱国情怀。</w:t>
      </w:r>
    </w:p>
    <w:p>
      <w:pPr>
        <w:spacing w:after="8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意象解读：「风吹雨」是实景，又触发联想；「铁马冰河」是梦境，将报国壮志化为战场征伐的画面。</w:t>
      </w:r>
    </w:p>
    <w:p>
      <w:pPr>
        <w:spacing w:after="16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情感基调：悲壮、苍凉、慷慨，爱国赤诚。</w:t>
      </w:r>
    </w:p>
    <w:p>
      <w:pPr>
        <w:spacing w:before="120" w:after="60"/>
      </w:pPr>
      <w:r>
        <w:rPr>
          <w:rFonts w:ascii="等线" w:hAnsi="等线" w:eastAsia="等线"/>
          <w:b/>
          <w:color w:val="8A0000"/>
          <w:sz w:val="20"/>
        </w:rPr>
        <w:t>【记忆关键词】（紧扣本诗情境）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僵卧不自哀</w:t>
      </w:r>
      <w:r>
        <w:rPr>
          <w:rFonts w:ascii="等线" w:hAnsi="等线" w:eastAsia="等线"/>
          <w:color w:val="2D2D2D"/>
          <w:sz w:val="22"/>
        </w:rPr>
        <w:t xml:space="preserve">  年老不悲</w:t>
      </w:r>
      <w:r>
        <w:rPr>
          <w:rFonts w:ascii="Calibri" w:hAnsi="Calibri"/>
          <w:i/>
          <w:color w:val="8C8C8C"/>
          <w:sz w:val="18"/>
        </w:rPr>
        <w:t xml:space="preserve">  not self-pitying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戍轮台</w:t>
      </w:r>
      <w:r>
        <w:rPr>
          <w:rFonts w:ascii="等线" w:hAnsi="等线" w:eastAsia="等线"/>
          <w:color w:val="2D2D2D"/>
          <w:sz w:val="22"/>
        </w:rPr>
        <w:t xml:space="preserve">  报国之志</w:t>
      </w:r>
      <w:r>
        <w:rPr>
          <w:rFonts w:ascii="Calibri" w:hAnsi="Calibri"/>
          <w:i/>
          <w:color w:val="8C8C8C"/>
          <w:sz w:val="18"/>
        </w:rPr>
        <w:t xml:space="preserve">  guard frontier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风吹雨</w:t>
      </w:r>
      <w:r>
        <w:rPr>
          <w:rFonts w:ascii="等线" w:hAnsi="等线" w:eastAsia="等线"/>
          <w:color w:val="2D2D2D"/>
          <w:sz w:val="22"/>
        </w:rPr>
        <w:t xml:space="preserve">  触发联想</w:t>
      </w:r>
      <w:r>
        <w:rPr>
          <w:rFonts w:ascii="Calibri" w:hAnsi="Calibri"/>
          <w:i/>
          <w:color w:val="8C8C8C"/>
          <w:sz w:val="18"/>
        </w:rPr>
        <w:t xml:space="preserve">  wind and rain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铁马冰河</w:t>
      </w:r>
      <w:r>
        <w:rPr>
          <w:rFonts w:ascii="等线" w:hAnsi="等线" w:eastAsia="等线"/>
          <w:color w:val="2D2D2D"/>
          <w:sz w:val="22"/>
        </w:rPr>
        <w:t xml:space="preserve">  梦中疆场</w:t>
      </w:r>
      <w:r>
        <w:rPr>
          <w:rFonts w:ascii="Calibri" w:hAnsi="Calibri"/>
          <w:i/>
          <w:color w:val="8C8C8C"/>
          <w:sz w:val="18"/>
        </w:rPr>
        <w:t xml:space="preserve">  iron horse</w:t>
      </w:r>
    </w:p>
    <w:p>
      <w:pPr>
        <w:spacing w:before="80" w:after="80"/>
        <w:jc w:val="center"/>
      </w:pPr>
      <w:r>
        <w:rPr>
          <w:color w:val="B4B4B4"/>
          <w:sz w:val="20"/>
        </w:rPr>
        <w:t>· · ·</w:t>
      </w:r>
    </w:p>
    <w:p>
      <w:pPr>
        <w:spacing w:before="320" w:after="40"/>
        <w:jc w:val="center"/>
      </w:pPr>
      <w:r>
        <w:rPr>
          <w:rFonts w:ascii="等线" w:hAnsi="等线" w:eastAsia="等线"/>
          <w:b/>
          <w:color w:val="8A0000"/>
          <w:sz w:val="34"/>
        </w:rPr>
        <w:t>12. 潼关</w:t>
      </w:r>
    </w:p>
    <w:p>
      <w:pPr>
        <w:spacing w:after="200"/>
        <w:jc w:val="center"/>
      </w:pPr>
      <w:r>
        <w:rPr>
          <w:rFonts w:ascii="等线" w:hAnsi="等线" w:eastAsia="等线"/>
          <w:color w:val="8C8C8C"/>
          <w:sz w:val="20"/>
        </w:rPr>
        <w:t>— 清末 · 谭嗣同 —</w:t>
      </w:r>
    </w:p>
    <w:p>
      <w:pPr>
        <w:spacing w:before="120" w:after="60"/>
      </w:pPr>
      <w:r>
        <w:rPr>
          <w:rFonts w:ascii="等线" w:hAnsi="等线" w:eastAsia="等线"/>
          <w:b/>
          <w:color w:val="8A0000"/>
          <w:sz w:val="20"/>
        </w:rPr>
        <w:t>【原 诗】</w:t>
      </w:r>
    </w:p>
    <w:p>
      <w:pPr>
        <w:spacing w:before="120" w:after="160" w:line="432" w:lineRule="auto"/>
        <w:jc w:val="center"/>
      </w:pPr>
      <w:r>
        <w:rPr>
          <w:rFonts w:ascii="等线" w:hAnsi="等线" w:eastAsia="等线"/>
          <w:b/>
          <w:color w:val="141414"/>
          <w:sz w:val="26"/>
        </w:rPr>
        <w:t>终古高云簇此城，</w:t>
      </w:r>
      <w:r>
        <w:br/>
      </w:r>
      <w:r>
        <w:rPr>
          <w:rFonts w:ascii="等线" w:hAnsi="等线" w:eastAsia="等线"/>
          <w:b/>
          <w:color w:val="141414"/>
          <w:sz w:val="26"/>
        </w:rPr>
        <w:t>秋风吹散马蹄声。</w:t>
      </w:r>
      <w:r>
        <w:br/>
      </w:r>
      <w:r>
        <w:rPr>
          <w:rFonts w:ascii="等线" w:hAnsi="等线" w:eastAsia="等线"/>
          <w:b/>
          <w:color w:val="141414"/>
          <w:sz w:val="26"/>
        </w:rPr>
        <w:t>河流大野犹嫌束，</w:t>
      </w:r>
      <w:r>
        <w:br/>
      </w:r>
      <w:r>
        <w:rPr>
          <w:rFonts w:ascii="等线" w:hAnsi="等线" w:eastAsia="等线"/>
          <w:b/>
          <w:color w:val="141414"/>
          <w:sz w:val="26"/>
        </w:rPr>
        <w:t>山入潼关不解平。</w:t>
      </w:r>
    </w:p>
    <w:p>
      <w:pPr>
        <w:spacing w:before="120" w:after="60"/>
      </w:pPr>
      <w:r>
        <w:rPr>
          <w:rFonts w:ascii="等线" w:hAnsi="等线" w:eastAsia="等线"/>
          <w:b/>
          <w:color w:val="3C3C3C"/>
          <w:sz w:val="20"/>
        </w:rPr>
        <w:t>【诗歌理解】</w:t>
      </w:r>
    </w:p>
    <w:p>
      <w:pPr>
        <w:spacing w:after="8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创作背景：少年谭嗣同途经潼关，见山河雄奇，胸怀壮志，写下这首气势奔放的诗，彰显其冲破束缚的个性。</w:t>
      </w:r>
    </w:p>
    <w:p>
      <w:pPr>
        <w:spacing w:after="8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主题思想：描写潼关一带山河的雄奇壮阔，寄托诗人冲破束缚、昂扬进取的少年意气。</w:t>
      </w:r>
    </w:p>
    <w:p>
      <w:pPr>
        <w:spacing w:after="8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意象解读：「河流大野犹嫌束」「山入潼关不解平」以拟人写山水的不驯服，借景抒怀。</w:t>
      </w:r>
    </w:p>
    <w:p>
      <w:pPr>
        <w:spacing w:after="160" w:line="384" w:lineRule="auto"/>
      </w:pPr>
      <w:r>
        <w:rPr>
          <w:rFonts w:ascii="等线" w:hAnsi="等线" w:eastAsia="等线"/>
          <w:b w:val="0"/>
          <w:i w:val="0"/>
          <w:color w:val="505050"/>
          <w:sz w:val="20"/>
        </w:rPr>
        <w:t>情感基调：豪迈奔放，意气风发，渴求冲破束缚。</w:t>
      </w:r>
    </w:p>
    <w:p>
      <w:pPr>
        <w:spacing w:before="120" w:after="60"/>
      </w:pPr>
      <w:r>
        <w:rPr>
          <w:rFonts w:ascii="等线" w:hAnsi="等线" w:eastAsia="等线"/>
          <w:b/>
          <w:color w:val="8A0000"/>
          <w:sz w:val="20"/>
        </w:rPr>
        <w:t>【记忆关键词】（紧扣本诗情境）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高云簇城</w:t>
      </w:r>
      <w:r>
        <w:rPr>
          <w:rFonts w:ascii="等线" w:hAnsi="等线" w:eastAsia="等线"/>
          <w:color w:val="2D2D2D"/>
          <w:sz w:val="22"/>
        </w:rPr>
        <w:t xml:space="preserve">  雄奇壮阔</w:t>
      </w:r>
      <w:r>
        <w:rPr>
          <w:rFonts w:ascii="Calibri" w:hAnsi="Calibri"/>
          <w:i/>
          <w:color w:val="8C8C8C"/>
          <w:sz w:val="18"/>
        </w:rPr>
        <w:t xml:space="preserve">  high clouds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秋风马蹄</w:t>
      </w:r>
      <w:r>
        <w:rPr>
          <w:rFonts w:ascii="等线" w:hAnsi="等线" w:eastAsia="等线"/>
          <w:color w:val="2D2D2D"/>
          <w:sz w:val="22"/>
        </w:rPr>
        <w:t xml:space="preserve">  苍茫辽远</w:t>
      </w:r>
      <w:r>
        <w:rPr>
          <w:rFonts w:ascii="Calibri" w:hAnsi="Calibri"/>
          <w:i/>
          <w:color w:val="8C8C8C"/>
          <w:sz w:val="18"/>
        </w:rPr>
        <w:t xml:space="preserve">  autumn wind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河嫌束</w:t>
      </w:r>
      <w:r>
        <w:rPr>
          <w:rFonts w:ascii="等线" w:hAnsi="等线" w:eastAsia="等线"/>
          <w:color w:val="2D2D2D"/>
          <w:sz w:val="22"/>
        </w:rPr>
        <w:t xml:space="preserve">  冲破束缚</w:t>
      </w:r>
      <w:r>
        <w:rPr>
          <w:rFonts w:ascii="Calibri" w:hAnsi="Calibri"/>
          <w:i/>
          <w:color w:val="8C8C8C"/>
          <w:sz w:val="18"/>
        </w:rPr>
        <w:t xml:space="preserve">  river restless</w:t>
      </w:r>
    </w:p>
    <w:p>
      <w:pPr>
        <w:spacing w:after="40"/>
        <w:ind w:left="240"/>
      </w:pPr>
      <w:r>
        <w:rPr>
          <w:rFonts w:ascii="等线" w:hAnsi="等线" w:eastAsia="等线"/>
          <w:b/>
          <w:color w:val="8A0000"/>
          <w:sz w:val="22"/>
        </w:rPr>
        <w:t>▶ 山不平</w:t>
      </w:r>
      <w:r>
        <w:rPr>
          <w:rFonts w:ascii="等线" w:hAnsi="等线" w:eastAsia="等线"/>
          <w:color w:val="2D2D2D"/>
          <w:sz w:val="22"/>
        </w:rPr>
        <w:t xml:space="preserve">  昂扬不平</w:t>
      </w:r>
      <w:r>
        <w:rPr>
          <w:rFonts w:ascii="Calibri" w:hAnsi="Calibri"/>
          <w:i/>
          <w:color w:val="8C8C8C"/>
          <w:sz w:val="18"/>
        </w:rPr>
        <w:t xml:space="preserve">  mountains wild</w:t>
      </w:r>
    </w:p>
    <w:p>
      <w:pPr>
        <w:spacing w:before="80" w:after="80"/>
        <w:jc w:val="center"/>
      </w:pPr>
      <w:r>
        <w:rPr>
          <w:color w:val="B4B4B4"/>
          <w:sz w:val="20"/>
        </w:rPr>
        <w:t>· · ·</w:t>
      </w:r>
    </w:p>
    <w:p>
      <w:r>
        <w:br w:type="page"/>
      </w:r>
    </w:p>
    <w:p>
      <w:pPr>
        <w:spacing w:before="0" w:after="40"/>
        <w:jc w:val="center"/>
      </w:pPr>
      <w:r>
        <w:rPr>
          <w:rFonts w:ascii="等线" w:hAnsi="等线" w:eastAsia="等线"/>
          <w:b/>
          <w:color w:val="8A0000"/>
          <w:sz w:val="40"/>
        </w:rPr>
        <w:t>第二部分</w:t>
      </w:r>
    </w:p>
    <w:p>
      <w:pPr>
        <w:spacing w:before="0" w:after="280"/>
        <w:jc w:val="center"/>
      </w:pPr>
      <w:r>
        <w:rPr>
          <w:rFonts w:ascii="等线" w:hAnsi="等线" w:eastAsia="等线"/>
          <w:b w:val="0"/>
          <w:color w:val="646464"/>
          <w:sz w:val="32"/>
        </w:rPr>
        <w:t>名句默写练一练</w:t>
      </w:r>
    </w:p>
    <w:p>
      <w:pPr>
        <w:spacing w:after="280" w:line="384" w:lineRule="auto"/>
      </w:pPr>
      <w:r>
        <w:rPr>
          <w:rFonts w:ascii="等线" w:hAnsi="等线" w:eastAsia="等线"/>
          <w:b w:val="0"/>
          <w:i/>
          <w:color w:val="787878"/>
          <w:sz w:val="20"/>
        </w:rPr>
        <w:t>考前反复默写，确保名句零失分。先填空，后对照答案。</w:t>
      </w:r>
    </w:p>
    <w:p>
      <w:pPr>
        <w:spacing w:after="200" w:line="384" w:lineRule="auto"/>
      </w:pPr>
      <w:r>
        <w:rPr>
          <w:rFonts w:ascii="等线" w:hAnsi="等线" w:eastAsia="等线"/>
          <w:color w:val="323232"/>
          <w:sz w:val="22"/>
        </w:rPr>
        <w:t>1. 《观沧海》中，以夸张手法表现诗人博大胸襟的句子是：________________，________________；________________，________________。</w:t>
      </w:r>
    </w:p>
    <w:p>
      <w:pPr>
        <w:spacing w:after="200" w:line="384" w:lineRule="auto"/>
      </w:pPr>
      <w:r>
        <w:rPr>
          <w:rFonts w:ascii="等线" w:hAnsi="等线" w:eastAsia="等线"/>
          <w:color w:val="323232"/>
          <w:sz w:val="22"/>
        </w:rPr>
        <w:t>2. 《观沧海》中点明登临地点的诗句是：________________，________________。</w:t>
      </w:r>
    </w:p>
    <w:p>
      <w:pPr>
        <w:spacing w:after="200" w:line="384" w:lineRule="auto"/>
      </w:pPr>
      <w:r>
        <w:rPr>
          <w:rFonts w:ascii="等线" w:hAnsi="等线" w:eastAsia="等线"/>
          <w:color w:val="323232"/>
          <w:sz w:val="22"/>
        </w:rPr>
        <w:t>3. 《闻王昌龄左迁龙标遥有此寄》中，借明月寄托愁心的千古名句是：________________，________________。</w:t>
      </w:r>
    </w:p>
    <w:p>
      <w:pPr>
        <w:spacing w:after="200" w:line="384" w:lineRule="auto"/>
      </w:pPr>
      <w:r>
        <w:rPr>
          <w:rFonts w:ascii="等线" w:hAnsi="等线" w:eastAsia="等线"/>
          <w:color w:val="323232"/>
          <w:sz w:val="22"/>
        </w:rPr>
        <w:t>4. 《闻王昌龄左迁龙标遥有此寄》中，以暮春之景渲染凄凉氛围的句子是：________________，________________。</w:t>
      </w:r>
    </w:p>
    <w:p>
      <w:pPr>
        <w:spacing w:after="200" w:line="384" w:lineRule="auto"/>
      </w:pPr>
      <w:r>
        <w:rPr>
          <w:rFonts w:ascii="等线" w:hAnsi="等线" w:eastAsia="等线"/>
          <w:color w:val="323232"/>
          <w:sz w:val="22"/>
        </w:rPr>
        <w:t>5. 《次北固山下》中，表现时序交替、蕴含哲理的千古名句是：________________，________________。</w:t>
      </w:r>
    </w:p>
    <w:p>
      <w:pPr>
        <w:spacing w:after="200" w:line="384" w:lineRule="auto"/>
      </w:pPr>
      <w:r>
        <w:rPr>
          <w:rFonts w:ascii="等线" w:hAnsi="等线" w:eastAsia="等线"/>
          <w:color w:val="323232"/>
          <w:sz w:val="22"/>
        </w:rPr>
        <w:t>6. 《次北固山下》中，描写江面开阔、顺风行舟的句子是：________________，________________。</w:t>
      </w:r>
    </w:p>
    <w:p>
      <w:pPr>
        <w:spacing w:after="200" w:line="384" w:lineRule="auto"/>
      </w:pPr>
      <w:r>
        <w:rPr>
          <w:rFonts w:ascii="等线" w:hAnsi="等线" w:eastAsia="等线"/>
          <w:color w:val="323232"/>
          <w:sz w:val="22"/>
        </w:rPr>
        <w:t>7. 《次北固山下》中，表达思乡之情的句子是：________________？________________。</w:t>
      </w:r>
    </w:p>
    <w:p>
      <w:pPr>
        <w:spacing w:after="200" w:line="384" w:lineRule="auto"/>
      </w:pPr>
      <w:r>
        <w:rPr>
          <w:rFonts w:ascii="等线" w:hAnsi="等线" w:eastAsia="等线"/>
          <w:color w:val="323232"/>
          <w:sz w:val="22"/>
        </w:rPr>
        <w:t>8. 《天净沙·秋思》中，点明主旨的句子是：________________。</w:t>
      </w:r>
    </w:p>
    <w:p>
      <w:pPr>
        <w:spacing w:after="200" w:line="384" w:lineRule="auto"/>
      </w:pPr>
      <w:r>
        <w:rPr>
          <w:rFonts w:ascii="等线" w:hAnsi="等线" w:eastAsia="等线"/>
          <w:color w:val="323232"/>
          <w:sz w:val="22"/>
        </w:rPr>
        <w:t>9. 《天净沙·秋思》中，以九种意象组合营造萧瑟意境的句子是：________________，________________，________________。</w:t>
      </w:r>
    </w:p>
    <w:p>
      <w:pPr>
        <w:spacing w:after="200" w:line="384" w:lineRule="auto"/>
      </w:pPr>
      <w:r>
        <w:rPr>
          <w:rFonts w:ascii="等线" w:hAnsi="等线" w:eastAsia="等线"/>
          <w:color w:val="323232"/>
          <w:sz w:val="22"/>
        </w:rPr>
        <w:t>10. 《峨眉山月歌》中，描写月影随江水流淌的句子是：________________，________________。</w:t>
      </w:r>
    </w:p>
    <w:p>
      <w:pPr>
        <w:spacing w:after="200" w:line="384" w:lineRule="auto"/>
      </w:pPr>
      <w:r>
        <w:rPr>
          <w:rFonts w:ascii="等线" w:hAnsi="等线" w:eastAsia="等线"/>
          <w:color w:val="323232"/>
          <w:sz w:val="22"/>
        </w:rPr>
        <w:t>11. 《峨眉山月歌》中，点明行舟方向与思乡之情的句子是：________________，________________。</w:t>
      </w:r>
    </w:p>
    <w:p>
      <w:pPr>
        <w:spacing w:after="200" w:line="384" w:lineRule="auto"/>
      </w:pPr>
      <w:r>
        <w:rPr>
          <w:rFonts w:ascii="等线" w:hAnsi="等线" w:eastAsia="等线"/>
          <w:color w:val="323232"/>
          <w:sz w:val="22"/>
        </w:rPr>
        <w:t>12. 《江南逢李龟年》中，以景结情、暗喻时代衰颓的千古名句是：________________，________________。</w:t>
      </w:r>
    </w:p>
    <w:p>
      <w:pPr>
        <w:spacing w:after="200" w:line="384" w:lineRule="auto"/>
      </w:pPr>
      <w:r>
        <w:rPr>
          <w:rFonts w:ascii="等线" w:hAnsi="等线" w:eastAsia="等线"/>
          <w:color w:val="323232"/>
          <w:sz w:val="22"/>
        </w:rPr>
        <w:t>13. 《江南逢李龟年》中，追忆昔日盛世的句子是：________________，________________。</w:t>
      </w:r>
    </w:p>
    <w:p>
      <w:pPr>
        <w:spacing w:after="200" w:line="384" w:lineRule="auto"/>
      </w:pPr>
      <w:r>
        <w:rPr>
          <w:rFonts w:ascii="等线" w:hAnsi="等线" w:eastAsia="等线"/>
          <w:color w:val="323232"/>
          <w:sz w:val="22"/>
        </w:rPr>
        <w:t>14. 《行军九日思长安故园》中，寄托思乡与忧国的句子是：________________，________________。</w:t>
      </w:r>
    </w:p>
    <w:p>
      <w:pPr>
        <w:spacing w:after="200" w:line="384" w:lineRule="auto"/>
      </w:pPr>
      <w:r>
        <w:rPr>
          <w:rFonts w:ascii="等线" w:hAnsi="等线" w:eastAsia="等线"/>
          <w:color w:val="323232"/>
          <w:sz w:val="22"/>
        </w:rPr>
        <w:t>15. 《行军九日思长安故园》中，表现节日孤独的句子是：________________，________________。</w:t>
      </w:r>
    </w:p>
    <w:p>
      <w:pPr>
        <w:spacing w:after="200" w:line="384" w:lineRule="auto"/>
      </w:pPr>
      <w:r>
        <w:rPr>
          <w:rFonts w:ascii="等线" w:hAnsi="等线" w:eastAsia="等线"/>
          <w:color w:val="323232"/>
          <w:sz w:val="22"/>
        </w:rPr>
        <w:t>16. 《夜上受降城闻笛》中，描写边塞月夜清冷的句子是：________________，________________。</w:t>
      </w:r>
    </w:p>
    <w:p>
      <w:pPr>
        <w:spacing w:after="200" w:line="384" w:lineRule="auto"/>
      </w:pPr>
      <w:r>
        <w:rPr>
          <w:rFonts w:ascii="等线" w:hAnsi="等线" w:eastAsia="等线"/>
          <w:color w:val="323232"/>
          <w:sz w:val="22"/>
        </w:rPr>
        <w:t>17. 《夜上受降城闻笛》中，抒发征人思乡之情的句子是：________________，________________。</w:t>
      </w:r>
    </w:p>
    <w:p>
      <w:pPr>
        <w:spacing w:after="200" w:line="384" w:lineRule="auto"/>
      </w:pPr>
      <w:r>
        <w:rPr>
          <w:rFonts w:ascii="等线" w:hAnsi="等线" w:eastAsia="等线"/>
          <w:color w:val="323232"/>
          <w:sz w:val="22"/>
        </w:rPr>
        <w:t>18. 《秋词》中，一反悲秋传统、赞美秋日的句子是：________________，________________。</w:t>
      </w:r>
    </w:p>
    <w:p>
      <w:pPr>
        <w:spacing w:after="200" w:line="384" w:lineRule="auto"/>
      </w:pPr>
      <w:r>
        <w:rPr>
          <w:rFonts w:ascii="等线" w:hAnsi="等线" w:eastAsia="等线"/>
          <w:color w:val="323232"/>
          <w:sz w:val="22"/>
        </w:rPr>
        <w:t>19. 《秋词》中，以白鹤冲天象征昂扬斗志的句子是：________________，________________。</w:t>
      </w:r>
    </w:p>
    <w:p>
      <w:pPr>
        <w:spacing w:after="200" w:line="384" w:lineRule="auto"/>
      </w:pPr>
      <w:r>
        <w:rPr>
          <w:rFonts w:ascii="等线" w:hAnsi="等线" w:eastAsia="等线"/>
          <w:color w:val="323232"/>
          <w:sz w:val="22"/>
        </w:rPr>
        <w:t>20. 《夜雨寄北》中，想象未来重逢的千古名句是：________________，________________。</w:t>
      </w:r>
    </w:p>
    <w:p>
      <w:pPr>
        <w:spacing w:after="200" w:line="384" w:lineRule="auto"/>
      </w:pPr>
      <w:r>
        <w:rPr>
          <w:rFonts w:ascii="等线" w:hAnsi="等线" w:eastAsia="等线"/>
          <w:color w:val="323232"/>
          <w:sz w:val="22"/>
        </w:rPr>
        <w:t>21. 《夜雨寄北》中，描写羁旅愁苦之景的句子是：________________，________________。</w:t>
      </w:r>
    </w:p>
    <w:p>
      <w:pPr>
        <w:spacing w:after="200" w:line="384" w:lineRule="auto"/>
      </w:pPr>
      <w:r>
        <w:rPr>
          <w:rFonts w:ascii="等线" w:hAnsi="等线" w:eastAsia="等线"/>
          <w:color w:val="323232"/>
          <w:sz w:val="22"/>
        </w:rPr>
        <w:t>22. 《十一月四日风雨大作》中，表现诗人报国赤诚的句子是：________________，________________。</w:t>
      </w:r>
    </w:p>
    <w:p>
      <w:pPr>
        <w:spacing w:after="200" w:line="384" w:lineRule="auto"/>
      </w:pPr>
      <w:r>
        <w:rPr>
          <w:rFonts w:ascii="等线" w:hAnsi="等线" w:eastAsia="等线"/>
          <w:color w:val="323232"/>
          <w:sz w:val="22"/>
        </w:rPr>
        <w:t>23. 《十一月四日风雨大作》中，以梦境抒写壮志的句子是：________________，________________。</w:t>
      </w:r>
    </w:p>
    <w:p>
      <w:pPr>
        <w:spacing w:after="200" w:line="384" w:lineRule="auto"/>
      </w:pPr>
      <w:r>
        <w:rPr>
          <w:rFonts w:ascii="等线" w:hAnsi="等线" w:eastAsia="等线"/>
          <w:color w:val="323232"/>
          <w:sz w:val="22"/>
        </w:rPr>
        <w:t>24. 《潼关》中，以拟人表现冲破束缚的句子是：________________，________________。</w:t>
      </w:r>
    </w:p>
    <w:p>
      <w:pPr>
        <w:spacing w:after="200" w:line="384" w:lineRule="auto"/>
      </w:pPr>
      <w:r>
        <w:rPr>
          <w:rFonts w:ascii="等线" w:hAnsi="等线" w:eastAsia="等线"/>
          <w:color w:val="323232"/>
          <w:sz w:val="22"/>
        </w:rPr>
        <w:t>25. 《潼关》中，描写潼关雄奇的句子是：________________，________________。</w:t>
      </w:r>
    </w:p>
    <w:p>
      <w:pPr>
        <w:spacing w:after="200" w:line="384" w:lineRule="auto"/>
      </w:pPr>
      <w:r>
        <w:rPr>
          <w:rFonts w:ascii="等线" w:hAnsi="等线" w:eastAsia="等线"/>
          <w:color w:val="323232"/>
          <w:sz w:val="22"/>
        </w:rPr>
        <w:t>26. 《观沧海》中，描写草木茂盛的句子是：________________，________________。</w:t>
      </w:r>
    </w:p>
    <w:p>
      <w:pPr>
        <w:spacing w:after="200" w:line="384" w:lineRule="auto"/>
      </w:pPr>
      <w:r>
        <w:rPr>
          <w:rFonts w:ascii="等线" w:hAnsi="等线" w:eastAsia="等线"/>
          <w:color w:val="323232"/>
          <w:sz w:val="22"/>
        </w:rPr>
        <w:t>27. 《观沧海》中，描写秋风洪波的诗句是：________________，________________。</w:t>
      </w:r>
    </w:p>
    <w:p>
      <w:pPr>
        <w:spacing w:after="200" w:line="384" w:lineRule="auto"/>
      </w:pPr>
      <w:r>
        <w:rPr>
          <w:rFonts w:ascii="等线" w:hAnsi="等线" w:eastAsia="等线"/>
          <w:color w:val="323232"/>
          <w:sz w:val="22"/>
        </w:rPr>
        <w:t>28. 《天净沙·秋思》中，点明时间的句子是：________________。</w:t>
      </w:r>
    </w:p>
    <w:p>
      <w:pPr>
        <w:spacing w:after="200" w:line="384" w:lineRule="auto"/>
      </w:pPr>
      <w:r>
        <w:rPr>
          <w:rFonts w:ascii="等线" w:hAnsi="等线" w:eastAsia="等线"/>
          <w:color w:val="323232"/>
          <w:sz w:val="22"/>
        </w:rPr>
        <w:t>29. 《夜雨寄北》中，两处「巴山夜雨」的作用是：________________，回环往复，深化思念之情。</w:t>
      </w:r>
    </w:p>
    <w:p>
      <w:pPr>
        <w:spacing w:after="200" w:line="384" w:lineRule="auto"/>
      </w:pPr>
      <w:r>
        <w:rPr>
          <w:rFonts w:ascii="等线" w:hAnsi="等线" w:eastAsia="等线"/>
          <w:color w:val="323232"/>
          <w:sz w:val="22"/>
        </w:rPr>
        <w:t>30. 《秋词》中，「晴空一鹤排云上」的「排」字的表达效果是：________________。</w:t>
      </w:r>
    </w:p>
    <w:p>
      <w:r>
        <w:br w:type="page"/>
      </w:r>
    </w:p>
    <w:p>
      <w:pPr>
        <w:spacing w:before="0" w:after="280"/>
        <w:jc w:val="center"/>
      </w:pPr>
      <w:r>
        <w:rPr>
          <w:rFonts w:ascii="等线" w:hAnsi="等线" w:eastAsia="等线"/>
          <w:b/>
          <w:color w:val="8A0000"/>
          <w:sz w:val="36"/>
        </w:rPr>
        <w:t>参 考 答 案</w:t>
      </w:r>
    </w:p>
    <w:p>
      <w:pPr>
        <w:spacing w:after="100" w:line="360" w:lineRule="auto"/>
      </w:pPr>
      <w:r>
        <w:rPr>
          <w:rFonts w:ascii="等线" w:hAnsi="等线" w:eastAsia="等线"/>
          <w:b/>
          <w:color w:val="8A0000"/>
          <w:sz w:val="20"/>
        </w:rPr>
        <w:t xml:space="preserve">1. </w:t>
      </w:r>
      <w:r>
        <w:rPr>
          <w:rFonts w:ascii="等线" w:hAnsi="等线" w:eastAsia="等线"/>
          <w:color w:val="464646"/>
          <w:sz w:val="20"/>
        </w:rPr>
        <w:t>日月之行，若出其中；星汉灿烂，若出其里。</w:t>
      </w:r>
    </w:p>
    <w:p>
      <w:pPr>
        <w:spacing w:after="100" w:line="360" w:lineRule="auto"/>
      </w:pPr>
      <w:r>
        <w:rPr>
          <w:rFonts w:ascii="等线" w:hAnsi="等线" w:eastAsia="等线"/>
          <w:b/>
          <w:color w:val="8A0000"/>
          <w:sz w:val="20"/>
        </w:rPr>
        <w:t xml:space="preserve">2. </w:t>
      </w:r>
      <w:r>
        <w:rPr>
          <w:rFonts w:ascii="等线" w:hAnsi="等线" w:eastAsia="等线"/>
          <w:color w:val="464646"/>
          <w:sz w:val="20"/>
        </w:rPr>
        <w:t>东临碣石，以观沧海。</w:t>
      </w:r>
    </w:p>
    <w:p>
      <w:pPr>
        <w:spacing w:after="100" w:line="360" w:lineRule="auto"/>
      </w:pPr>
      <w:r>
        <w:rPr>
          <w:rFonts w:ascii="等线" w:hAnsi="等线" w:eastAsia="等线"/>
          <w:b/>
          <w:color w:val="8A0000"/>
          <w:sz w:val="20"/>
        </w:rPr>
        <w:t xml:space="preserve">3. </w:t>
      </w:r>
      <w:r>
        <w:rPr>
          <w:rFonts w:ascii="等线" w:hAnsi="等线" w:eastAsia="等线"/>
          <w:color w:val="464646"/>
          <w:sz w:val="20"/>
        </w:rPr>
        <w:t>我寄愁心与明月，随君直到夜郎西。</w:t>
      </w:r>
    </w:p>
    <w:p>
      <w:pPr>
        <w:spacing w:after="100" w:line="360" w:lineRule="auto"/>
      </w:pPr>
      <w:r>
        <w:rPr>
          <w:rFonts w:ascii="等线" w:hAnsi="等线" w:eastAsia="等线"/>
          <w:b/>
          <w:color w:val="8A0000"/>
          <w:sz w:val="20"/>
        </w:rPr>
        <w:t xml:space="preserve">4. </w:t>
      </w:r>
      <w:r>
        <w:rPr>
          <w:rFonts w:ascii="等线" w:hAnsi="等线" w:eastAsia="等线"/>
          <w:color w:val="464646"/>
          <w:sz w:val="20"/>
        </w:rPr>
        <w:t>杨花落尽子规啼，闻道龙标过五溪。</w:t>
      </w:r>
    </w:p>
    <w:p>
      <w:pPr>
        <w:spacing w:after="100" w:line="360" w:lineRule="auto"/>
      </w:pPr>
      <w:r>
        <w:rPr>
          <w:rFonts w:ascii="等线" w:hAnsi="等线" w:eastAsia="等线"/>
          <w:b/>
          <w:color w:val="8A0000"/>
          <w:sz w:val="20"/>
        </w:rPr>
        <w:t xml:space="preserve">5. </w:t>
      </w:r>
      <w:r>
        <w:rPr>
          <w:rFonts w:ascii="等线" w:hAnsi="等线" w:eastAsia="等线"/>
          <w:color w:val="464646"/>
          <w:sz w:val="20"/>
        </w:rPr>
        <w:t>海日生残夜，江春入旧年。</w:t>
      </w:r>
    </w:p>
    <w:p>
      <w:pPr>
        <w:spacing w:after="100" w:line="360" w:lineRule="auto"/>
      </w:pPr>
      <w:r>
        <w:rPr>
          <w:rFonts w:ascii="等线" w:hAnsi="等线" w:eastAsia="等线"/>
          <w:b/>
          <w:color w:val="8A0000"/>
          <w:sz w:val="20"/>
        </w:rPr>
        <w:t xml:space="preserve">6. </w:t>
      </w:r>
      <w:r>
        <w:rPr>
          <w:rFonts w:ascii="等线" w:hAnsi="等线" w:eastAsia="等线"/>
          <w:color w:val="464646"/>
          <w:sz w:val="20"/>
        </w:rPr>
        <w:t>潮平两岸阔，风正一帆悬。</w:t>
      </w:r>
    </w:p>
    <w:p>
      <w:pPr>
        <w:spacing w:after="100" w:line="360" w:lineRule="auto"/>
      </w:pPr>
      <w:r>
        <w:rPr>
          <w:rFonts w:ascii="等线" w:hAnsi="等线" w:eastAsia="等线"/>
          <w:b/>
          <w:color w:val="8A0000"/>
          <w:sz w:val="20"/>
        </w:rPr>
        <w:t xml:space="preserve">7. </w:t>
      </w:r>
      <w:r>
        <w:rPr>
          <w:rFonts w:ascii="等线" w:hAnsi="等线" w:eastAsia="等线"/>
          <w:color w:val="464646"/>
          <w:sz w:val="20"/>
        </w:rPr>
        <w:t>乡书何处达？归雁洛阳边。</w:t>
      </w:r>
    </w:p>
    <w:p>
      <w:pPr>
        <w:spacing w:after="100" w:line="360" w:lineRule="auto"/>
      </w:pPr>
      <w:r>
        <w:rPr>
          <w:rFonts w:ascii="等线" w:hAnsi="等线" w:eastAsia="等线"/>
          <w:b/>
          <w:color w:val="8A0000"/>
          <w:sz w:val="20"/>
        </w:rPr>
        <w:t xml:space="preserve">8. </w:t>
      </w:r>
      <w:r>
        <w:rPr>
          <w:rFonts w:ascii="等线" w:hAnsi="等线" w:eastAsia="等线"/>
          <w:color w:val="464646"/>
          <w:sz w:val="20"/>
        </w:rPr>
        <w:t>断肠人在天涯。</w:t>
      </w:r>
    </w:p>
    <w:p>
      <w:pPr>
        <w:spacing w:after="100" w:line="360" w:lineRule="auto"/>
      </w:pPr>
      <w:r>
        <w:rPr>
          <w:rFonts w:ascii="等线" w:hAnsi="等线" w:eastAsia="等线"/>
          <w:b/>
          <w:color w:val="8A0000"/>
          <w:sz w:val="20"/>
        </w:rPr>
        <w:t xml:space="preserve">9. </w:t>
      </w:r>
      <w:r>
        <w:rPr>
          <w:rFonts w:ascii="等线" w:hAnsi="等线" w:eastAsia="等线"/>
          <w:color w:val="464646"/>
          <w:sz w:val="20"/>
        </w:rPr>
        <w:t>枯藤老树昏鸦，小桥流水人家，古道西风瘦马。</w:t>
      </w:r>
    </w:p>
    <w:p>
      <w:pPr>
        <w:spacing w:after="100" w:line="360" w:lineRule="auto"/>
      </w:pPr>
      <w:r>
        <w:rPr>
          <w:rFonts w:ascii="等线" w:hAnsi="等线" w:eastAsia="等线"/>
          <w:b/>
          <w:color w:val="8A0000"/>
          <w:sz w:val="20"/>
        </w:rPr>
        <w:t xml:space="preserve">10. </w:t>
      </w:r>
      <w:r>
        <w:rPr>
          <w:rFonts w:ascii="等线" w:hAnsi="等线" w:eastAsia="等线"/>
          <w:color w:val="464646"/>
          <w:sz w:val="20"/>
        </w:rPr>
        <w:t>峨眉山月半轮秋，影入平羌江水流。</w:t>
      </w:r>
    </w:p>
    <w:p>
      <w:pPr>
        <w:spacing w:after="100" w:line="360" w:lineRule="auto"/>
      </w:pPr>
      <w:r>
        <w:rPr>
          <w:rFonts w:ascii="等线" w:hAnsi="等线" w:eastAsia="等线"/>
          <w:b/>
          <w:color w:val="8A0000"/>
          <w:sz w:val="20"/>
        </w:rPr>
        <w:t xml:space="preserve">11. </w:t>
      </w:r>
      <w:r>
        <w:rPr>
          <w:rFonts w:ascii="等线" w:hAnsi="等线" w:eastAsia="等线"/>
          <w:color w:val="464646"/>
          <w:sz w:val="20"/>
        </w:rPr>
        <w:t>夜发清溪向三峡，思君下渝州。</w:t>
      </w:r>
    </w:p>
    <w:p>
      <w:pPr>
        <w:spacing w:after="100" w:line="360" w:lineRule="auto"/>
      </w:pPr>
      <w:r>
        <w:rPr>
          <w:rFonts w:ascii="等线" w:hAnsi="等线" w:eastAsia="等线"/>
          <w:b/>
          <w:color w:val="8A0000"/>
          <w:sz w:val="20"/>
        </w:rPr>
        <w:t xml:space="preserve">12. </w:t>
      </w:r>
      <w:r>
        <w:rPr>
          <w:rFonts w:ascii="等线" w:hAnsi="等线" w:eastAsia="等线"/>
          <w:color w:val="464646"/>
          <w:sz w:val="20"/>
        </w:rPr>
        <w:t>正是江南好风景，落花时节又逢君。</w:t>
      </w:r>
    </w:p>
    <w:p>
      <w:pPr>
        <w:spacing w:after="100" w:line="360" w:lineRule="auto"/>
      </w:pPr>
      <w:r>
        <w:rPr>
          <w:rFonts w:ascii="等线" w:hAnsi="等线" w:eastAsia="等线"/>
          <w:b/>
          <w:color w:val="8A0000"/>
          <w:sz w:val="20"/>
        </w:rPr>
        <w:t xml:space="preserve">13. </w:t>
      </w:r>
      <w:r>
        <w:rPr>
          <w:rFonts w:ascii="等线" w:hAnsi="等线" w:eastAsia="等线"/>
          <w:color w:val="464646"/>
          <w:sz w:val="20"/>
        </w:rPr>
        <w:t>岐王宅里寻常见，崔九堂前几度闻。</w:t>
      </w:r>
    </w:p>
    <w:p>
      <w:pPr>
        <w:spacing w:after="100" w:line="360" w:lineRule="auto"/>
      </w:pPr>
      <w:r>
        <w:rPr>
          <w:rFonts w:ascii="等线" w:hAnsi="等线" w:eastAsia="等线"/>
          <w:b/>
          <w:color w:val="8A0000"/>
          <w:sz w:val="20"/>
        </w:rPr>
        <w:t xml:space="preserve">14. </w:t>
      </w:r>
      <w:r>
        <w:rPr>
          <w:rFonts w:ascii="等线" w:hAnsi="等线" w:eastAsia="等线"/>
          <w:color w:val="464646"/>
          <w:sz w:val="20"/>
        </w:rPr>
        <w:t>遥怜故园菊，应傍战场开。</w:t>
      </w:r>
    </w:p>
    <w:p>
      <w:pPr>
        <w:spacing w:after="100" w:line="360" w:lineRule="auto"/>
      </w:pPr>
      <w:r>
        <w:rPr>
          <w:rFonts w:ascii="等线" w:hAnsi="等线" w:eastAsia="等线"/>
          <w:b/>
          <w:color w:val="8A0000"/>
          <w:sz w:val="20"/>
        </w:rPr>
        <w:t xml:space="preserve">15. </w:t>
      </w:r>
      <w:r>
        <w:rPr>
          <w:rFonts w:ascii="等线" w:hAnsi="等线" w:eastAsia="等线"/>
          <w:color w:val="464646"/>
          <w:sz w:val="20"/>
        </w:rPr>
        <w:t>强欲登高去，无人送酒来。</w:t>
      </w:r>
    </w:p>
    <w:p>
      <w:pPr>
        <w:spacing w:after="100" w:line="360" w:lineRule="auto"/>
      </w:pPr>
      <w:r>
        <w:rPr>
          <w:rFonts w:ascii="等线" w:hAnsi="等线" w:eastAsia="等线"/>
          <w:b/>
          <w:color w:val="8A0000"/>
          <w:sz w:val="20"/>
        </w:rPr>
        <w:t xml:space="preserve">16. </w:t>
      </w:r>
      <w:r>
        <w:rPr>
          <w:rFonts w:ascii="等线" w:hAnsi="等线" w:eastAsia="等线"/>
          <w:color w:val="464646"/>
          <w:sz w:val="20"/>
        </w:rPr>
        <w:t>回乐烽前沙似雪，受降城外月如霜。</w:t>
      </w:r>
    </w:p>
    <w:p>
      <w:pPr>
        <w:spacing w:after="100" w:line="360" w:lineRule="auto"/>
      </w:pPr>
      <w:r>
        <w:rPr>
          <w:rFonts w:ascii="等线" w:hAnsi="等线" w:eastAsia="等线"/>
          <w:b/>
          <w:color w:val="8A0000"/>
          <w:sz w:val="20"/>
        </w:rPr>
        <w:t xml:space="preserve">17. </w:t>
      </w:r>
      <w:r>
        <w:rPr>
          <w:rFonts w:ascii="等线" w:hAnsi="等线" w:eastAsia="等线"/>
          <w:color w:val="464646"/>
          <w:sz w:val="20"/>
        </w:rPr>
        <w:t>不知何处吹芦管，一夜征人尽望乡。</w:t>
      </w:r>
    </w:p>
    <w:p>
      <w:pPr>
        <w:spacing w:after="100" w:line="360" w:lineRule="auto"/>
      </w:pPr>
      <w:r>
        <w:rPr>
          <w:rFonts w:ascii="等线" w:hAnsi="等线" w:eastAsia="等线"/>
          <w:b/>
          <w:color w:val="8A0000"/>
          <w:sz w:val="20"/>
        </w:rPr>
        <w:t xml:space="preserve">18. </w:t>
      </w:r>
      <w:r>
        <w:rPr>
          <w:rFonts w:ascii="等线" w:hAnsi="等线" w:eastAsia="等线"/>
          <w:color w:val="464646"/>
          <w:sz w:val="20"/>
        </w:rPr>
        <w:t>自古逢秋悲寂寥，我言秋日胜春朝。</w:t>
      </w:r>
    </w:p>
    <w:p>
      <w:pPr>
        <w:spacing w:after="100" w:line="360" w:lineRule="auto"/>
      </w:pPr>
      <w:r>
        <w:rPr>
          <w:rFonts w:ascii="等线" w:hAnsi="等线" w:eastAsia="等线"/>
          <w:b/>
          <w:color w:val="8A0000"/>
          <w:sz w:val="20"/>
        </w:rPr>
        <w:t xml:space="preserve">19. </w:t>
      </w:r>
      <w:r>
        <w:rPr>
          <w:rFonts w:ascii="等线" w:hAnsi="等线" w:eastAsia="等线"/>
          <w:color w:val="464646"/>
          <w:sz w:val="20"/>
        </w:rPr>
        <w:t>晴空一鹤排云上，便引诗情到碧霄。</w:t>
      </w:r>
    </w:p>
    <w:p>
      <w:pPr>
        <w:spacing w:after="100" w:line="360" w:lineRule="auto"/>
      </w:pPr>
      <w:r>
        <w:rPr>
          <w:rFonts w:ascii="等线" w:hAnsi="等线" w:eastAsia="等线"/>
          <w:b/>
          <w:color w:val="8A0000"/>
          <w:sz w:val="20"/>
        </w:rPr>
        <w:t xml:space="preserve">20. </w:t>
      </w:r>
      <w:r>
        <w:rPr>
          <w:rFonts w:ascii="等线" w:hAnsi="等线" w:eastAsia="等线"/>
          <w:color w:val="464646"/>
          <w:sz w:val="20"/>
        </w:rPr>
        <w:t>何当共剪西窗烛，却话巴山夜雨时。</w:t>
      </w:r>
    </w:p>
    <w:p>
      <w:pPr>
        <w:spacing w:after="100" w:line="360" w:lineRule="auto"/>
      </w:pPr>
      <w:r>
        <w:rPr>
          <w:rFonts w:ascii="等线" w:hAnsi="等线" w:eastAsia="等线"/>
          <w:b/>
          <w:color w:val="8A0000"/>
          <w:sz w:val="20"/>
        </w:rPr>
        <w:t xml:space="preserve">21. </w:t>
      </w:r>
      <w:r>
        <w:rPr>
          <w:rFonts w:ascii="等线" w:hAnsi="等线" w:eastAsia="等线"/>
          <w:color w:val="464646"/>
          <w:sz w:val="20"/>
        </w:rPr>
        <w:t>君问归期未有期，巴山夜雨涨秋池。</w:t>
      </w:r>
    </w:p>
    <w:p>
      <w:pPr>
        <w:spacing w:after="100" w:line="360" w:lineRule="auto"/>
      </w:pPr>
      <w:r>
        <w:rPr>
          <w:rFonts w:ascii="等线" w:hAnsi="等线" w:eastAsia="等线"/>
          <w:b/>
          <w:color w:val="8A0000"/>
          <w:sz w:val="20"/>
        </w:rPr>
        <w:t xml:space="preserve">22. </w:t>
      </w:r>
      <w:r>
        <w:rPr>
          <w:rFonts w:ascii="等线" w:hAnsi="等线" w:eastAsia="等线"/>
          <w:color w:val="464646"/>
          <w:sz w:val="20"/>
        </w:rPr>
        <w:t>僵卧孤村不自哀，尚思为国戍轮台。</w:t>
      </w:r>
    </w:p>
    <w:p>
      <w:pPr>
        <w:spacing w:after="100" w:line="360" w:lineRule="auto"/>
      </w:pPr>
      <w:r>
        <w:rPr>
          <w:rFonts w:ascii="等线" w:hAnsi="等线" w:eastAsia="等线"/>
          <w:b/>
          <w:color w:val="8A0000"/>
          <w:sz w:val="20"/>
        </w:rPr>
        <w:t xml:space="preserve">23. </w:t>
      </w:r>
      <w:r>
        <w:rPr>
          <w:rFonts w:ascii="等线" w:hAnsi="等线" w:eastAsia="等线"/>
          <w:color w:val="464646"/>
          <w:sz w:val="20"/>
        </w:rPr>
        <w:t>夜阑卧听风吹雨，铁马冰河入梦来。</w:t>
      </w:r>
    </w:p>
    <w:p>
      <w:pPr>
        <w:spacing w:after="100" w:line="360" w:lineRule="auto"/>
      </w:pPr>
      <w:r>
        <w:rPr>
          <w:rFonts w:ascii="等线" w:hAnsi="等线" w:eastAsia="等线"/>
          <w:b/>
          <w:color w:val="8A0000"/>
          <w:sz w:val="20"/>
        </w:rPr>
        <w:t xml:space="preserve">24. </w:t>
      </w:r>
      <w:r>
        <w:rPr>
          <w:rFonts w:ascii="等线" w:hAnsi="等线" w:eastAsia="等线"/>
          <w:color w:val="464646"/>
          <w:sz w:val="20"/>
        </w:rPr>
        <w:t>河流大野犹嫌束，山入潼关不解平。</w:t>
      </w:r>
    </w:p>
    <w:p>
      <w:pPr>
        <w:spacing w:after="100" w:line="360" w:lineRule="auto"/>
      </w:pPr>
      <w:r>
        <w:rPr>
          <w:rFonts w:ascii="等线" w:hAnsi="等线" w:eastAsia="等线"/>
          <w:b/>
          <w:color w:val="8A0000"/>
          <w:sz w:val="20"/>
        </w:rPr>
        <w:t xml:space="preserve">25. </w:t>
      </w:r>
      <w:r>
        <w:rPr>
          <w:rFonts w:ascii="等线" w:hAnsi="等线" w:eastAsia="等线"/>
          <w:color w:val="464646"/>
          <w:sz w:val="20"/>
        </w:rPr>
        <w:t>终古高云簇此城，秋风吹散马蹄声。</w:t>
      </w:r>
    </w:p>
    <w:p>
      <w:pPr>
        <w:spacing w:after="100" w:line="360" w:lineRule="auto"/>
      </w:pPr>
      <w:r>
        <w:rPr>
          <w:rFonts w:ascii="等线" w:hAnsi="等线" w:eastAsia="等线"/>
          <w:b/>
          <w:color w:val="8A0000"/>
          <w:sz w:val="20"/>
        </w:rPr>
        <w:t xml:space="preserve">26. </w:t>
      </w:r>
      <w:r>
        <w:rPr>
          <w:rFonts w:ascii="等线" w:hAnsi="等线" w:eastAsia="等线"/>
          <w:color w:val="464646"/>
          <w:sz w:val="20"/>
        </w:rPr>
        <w:t>树木丛生，百草丰茂。</w:t>
      </w:r>
    </w:p>
    <w:p>
      <w:pPr>
        <w:spacing w:after="100" w:line="360" w:lineRule="auto"/>
      </w:pPr>
      <w:r>
        <w:rPr>
          <w:rFonts w:ascii="等线" w:hAnsi="等线" w:eastAsia="等线"/>
          <w:b/>
          <w:color w:val="8A0000"/>
          <w:sz w:val="20"/>
        </w:rPr>
        <w:t xml:space="preserve">27. </w:t>
      </w:r>
      <w:r>
        <w:rPr>
          <w:rFonts w:ascii="等线" w:hAnsi="等线" w:eastAsia="等线"/>
          <w:color w:val="464646"/>
          <w:sz w:val="20"/>
        </w:rPr>
        <w:t>秋风萧瑟，洪波涌起。</w:t>
      </w:r>
    </w:p>
    <w:p>
      <w:pPr>
        <w:spacing w:after="100" w:line="360" w:lineRule="auto"/>
      </w:pPr>
      <w:r>
        <w:rPr>
          <w:rFonts w:ascii="等线" w:hAnsi="等线" w:eastAsia="等线"/>
          <w:b/>
          <w:color w:val="8A0000"/>
          <w:sz w:val="20"/>
        </w:rPr>
        <w:t xml:space="preserve">28. </w:t>
      </w:r>
      <w:r>
        <w:rPr>
          <w:rFonts w:ascii="等线" w:hAnsi="等线" w:eastAsia="等线"/>
          <w:color w:val="464646"/>
          <w:sz w:val="20"/>
        </w:rPr>
        <w:t>夕阳西下。</w:t>
      </w:r>
    </w:p>
    <w:p>
      <w:pPr>
        <w:spacing w:after="100" w:line="360" w:lineRule="auto"/>
      </w:pPr>
      <w:r>
        <w:rPr>
          <w:rFonts w:ascii="等线" w:hAnsi="等线" w:eastAsia="等线"/>
          <w:b/>
          <w:color w:val="8A0000"/>
          <w:sz w:val="20"/>
        </w:rPr>
        <w:t xml:space="preserve">29. </w:t>
      </w:r>
      <w:r>
        <w:rPr>
          <w:rFonts w:ascii="等线" w:hAnsi="等线" w:eastAsia="等线"/>
          <w:color w:val="464646"/>
          <w:sz w:val="20"/>
        </w:rPr>
        <w:t>虚实交织（前实后虚）</w:t>
      </w:r>
    </w:p>
    <w:p>
      <w:pPr>
        <w:spacing w:after="100" w:line="360" w:lineRule="auto"/>
      </w:pPr>
      <w:r>
        <w:rPr>
          <w:rFonts w:ascii="等线" w:hAnsi="等线" w:eastAsia="等线"/>
          <w:b/>
          <w:color w:val="8A0000"/>
          <w:sz w:val="20"/>
        </w:rPr>
        <w:t xml:space="preserve">30. </w:t>
      </w:r>
      <w:r>
        <w:rPr>
          <w:rFonts w:ascii="等线" w:hAnsi="等线" w:eastAsia="等线"/>
          <w:color w:val="464646"/>
          <w:sz w:val="20"/>
        </w:rPr>
        <w:t>拟人，写白鹤冲天而起的气势，象征诗人昂扬斗志。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等线" w:hAnsi="等线" w:eastAsia="等线"/>
        <w:color w:val="A0A0A0"/>
        <w:sz w:val="16"/>
      </w:rPr>
      <w:t>古诗词考前必备 · 中考语文冲刺手册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等线" w:hAnsi="等线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